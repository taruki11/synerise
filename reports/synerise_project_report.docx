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Synerise Churn Project Report</w:t>
      </w:r>
    </w:p>
    <w:p/>
    <w:p>
      <w:r>
        <w:t>Source of truth: this Markdown file is the canonical running report for the project.</w:t>
      </w:r>
    </w:p>
    <w:p>
      <w:r>
        <w:t>Word export: `reports/synerise_project_report.docx` is generated from this file and should be refreshed after major updates.</w:t>
      </w:r>
    </w:p>
    <w:p>
      <w:r>
        <w:t>Maintenance rule: all future project changes, fixes, results, and noteworthy decisions should be appended to this report.</w:t>
      </w:r>
    </w:p>
    <w:p/>
    <w:p>
      <w:r>
        <w:rPr>
          <w:b/>
          <w:sz w:val="26"/>
        </w:rPr>
        <w:t>Report Status</w:t>
      </w:r>
    </w:p>
    <w:p/>
    <w:p>
      <w:pPr>
        <w:pStyle w:val="ListBullet"/>
      </w:pPr>
      <w:r>
        <w:t>Last updated: 2026-04-08</w:t>
      </w:r>
    </w:p>
    <w:p>
      <w:pPr>
        <w:pStyle w:val="ListBullet"/>
      </w:pPr>
      <w:r>
        <w:t>Workspace: `D:\Pycharm_workplace\新建文件夹`</w:t>
      </w:r>
    </w:p>
    <w:p>
      <w:pPr>
        <w:pStyle w:val="ListBullet"/>
      </w:pPr>
      <w:r>
        <w:t>Project: Synerise RecSys 2025 user-level 14-day churn prediction</w:t>
      </w:r>
    </w:p>
    <w:p>
      <w:pPr>
        <w:pStyle w:val="ListBullet"/>
      </w:pPr>
      <w:r>
        <w:t>Current status: official raw dataset extracted, baseline and stricter active-user experiments completed, threshold and top-k strategy analysis completed</w:t>
      </w:r>
    </w:p>
    <w:p/>
    <w:p>
      <w:r>
        <w:rPr>
          <w:b/>
          <w:sz w:val="26"/>
        </w:rPr>
        <w:t>Project Goal</w:t>
      </w:r>
    </w:p>
    <w:p/>
    <w:p>
      <w:r>
        <w:t>Build a user-level churn prediction project on the official Synerise RecSys 2025 raw dataset.</w:t>
      </w:r>
    </w:p>
    <w:p/>
    <w:p>
      <w:r>
        <w:t>Task definition used in the implemented pipeline:</w:t>
      </w:r>
    </w:p>
    <w:p>
      <w:pPr>
        <w:pStyle w:val="ListBullet"/>
      </w:pPr>
      <w:r>
        <w:t>Sample unit: `client_id`</w:t>
      </w:r>
    </w:p>
    <w:p>
      <w:pPr>
        <w:pStyle w:val="ListBullet"/>
      </w:pPr>
      <w:r>
        <w:t>Observation window: past 30 days</w:t>
      </w:r>
    </w:p>
    <w:p>
      <w:pPr>
        <w:pStyle w:val="ListBullet"/>
      </w:pPr>
      <w:r>
        <w:t>Prediction window: next 14 days</w:t>
      </w:r>
    </w:p>
    <w:p>
      <w:pPr>
        <w:pStyle w:val="ListBullet"/>
      </w:pPr>
      <w:r>
        <w:t>Label: `churn = 1` if the active user has no `product_buy` in the next 14 days, else `0`</w:t>
      </w:r>
    </w:p>
    <w:p/>
    <w:p>
      <w:r>
        <w:t>Important implementation note:</w:t>
      </w:r>
    </w:p>
    <w:p>
      <w:pPr>
        <w:pStyle w:val="ListBullet"/>
      </w:pPr>
      <w:r>
        <w:t>For the official raw-data run, the active user definition was aligned to users who had at least one historical `product_buy` before the snapshot.</w:t>
      </w:r>
    </w:p>
    <w:p>
      <w:pPr>
        <w:pStyle w:val="ListBullet"/>
      </w:pPr>
      <w:r>
        <w:t>This choice was made because it is closer to the official churn framing and keeps the official raw run computationally tractable.</w:t>
      </w:r>
    </w:p>
    <w:p/>
    <w:p>
      <w:r>
        <w:rPr>
          <w:b/>
          <w:sz w:val="26"/>
        </w:rPr>
        <w:t>Dataset Acquisition Log</w:t>
      </w:r>
    </w:p>
    <w:p/>
    <w:p>
      <w:r>
        <w:rPr>
          <w:b/>
          <w:sz w:val="23"/>
        </w:rPr>
        <w:t>Official raw archive</w:t>
      </w:r>
    </w:p>
    <w:p/>
    <w:p>
      <w:pPr>
        <w:pStyle w:val="ListBullet"/>
      </w:pPr>
      <w:r>
        <w:t>Official source page: &lt;https://recsys.synerise.com/data-set&gt;</w:t>
      </w:r>
    </w:p>
    <w:p>
      <w:pPr>
        <w:pStyle w:val="ListBullet"/>
      </w:pPr>
      <w:r>
        <w:t>Official raw archive: &lt;https://data.recsys.synerise.com/dataset/synerise_dataset.tar.gz&gt;</w:t>
      </w:r>
    </w:p>
    <w:p>
      <w:pPr>
        <w:pStyle w:val="ListBullet"/>
      </w:pPr>
      <w:r>
        <w:t>Archive size after successful user download: `2,062,884,710` bytes</w:t>
      </w:r>
    </w:p>
    <w:p/>
    <w:p>
      <w:r>
        <w:rPr>
          <w:b/>
          <w:sz w:val="23"/>
        </w:rPr>
        <w:t>Download history</w:t>
      </w:r>
    </w:p>
    <w:p/>
    <w:p>
      <w:pPr>
        <w:pStyle w:val="ListBullet"/>
      </w:pPr>
      <w:r>
        <w:t>Multiple direct programmatic downloads were attempted from the official host on 2026-04-07.</w:t>
      </w:r>
    </w:p>
    <w:p>
      <w:pPr>
        <w:pStyle w:val="ListBullet"/>
      </w:pPr>
      <w:r>
        <w:t>The official host repeatedly terminated the connection mid-download.</w:t>
      </w:r>
    </w:p>
    <w:p>
      <w:pPr>
        <w:pStyle w:val="ListBullet"/>
      </w:pPr>
      <w:r>
        <w:t>The host did not support HTTP byte-range resume, so interrupted downloads could not be resumed safely.</w:t>
      </w:r>
    </w:p>
    <w:p>
      <w:pPr>
        <w:pStyle w:val="ListBullet"/>
      </w:pPr>
      <w:r>
        <w:t>A validation-based downloader was implemented to avoid treating partial files as complete files.</w:t>
      </w:r>
    </w:p>
    <w:p>
      <w:pPr>
        <w:pStyle w:val="ListBullet"/>
      </w:pPr>
      <w:r>
        <w:t>The user later downloaded the complete archive manually and placed it in `data/`.</w:t>
      </w:r>
    </w:p>
    <w:p>
      <w:pPr>
        <w:pStyle w:val="ListBullet"/>
      </w:pPr>
      <w:r>
        <w:t>The archive was then moved to `data/raw/synerise_dataset.tar.gz` and validated successfully as a readable tar archive.</w:t>
      </w:r>
    </w:p>
    <w:p/>
    <w:p>
      <w:r>
        <w:rPr>
          <w:b/>
          <w:sz w:val="23"/>
        </w:rPr>
        <w:t>Extraction</w:t>
      </w:r>
    </w:p>
    <w:p/>
    <w:p>
      <w:pPr>
        <w:pStyle w:val="ListBullet"/>
      </w:pPr>
      <w:r>
        <w:t>Extracted location: `data/raw/synerise_dataset`</w:t>
      </w:r>
    </w:p>
    <w:p>
      <w:pPr>
        <w:pStyle w:val="ListBullet"/>
      </w:pPr>
      <w:r>
        <w:t>Extracted files confirmed:</w:t>
      </w:r>
    </w:p>
    <w:p>
      <w:pPr>
        <w:pStyle w:val="ListBullet"/>
      </w:pPr>
      <w:r>
        <w:t>`product_buy.parquet`</w:t>
      </w:r>
    </w:p>
    <w:p>
      <w:pPr>
        <w:pStyle w:val="ListBullet"/>
      </w:pPr>
      <w:r>
        <w:t>`add_to_cart.parquet`</w:t>
      </w:r>
    </w:p>
    <w:p>
      <w:pPr>
        <w:pStyle w:val="ListBullet"/>
      </w:pPr>
      <w:r>
        <w:t>`remove_from_cart.parquet`</w:t>
      </w:r>
    </w:p>
    <w:p>
      <w:pPr>
        <w:pStyle w:val="ListBullet"/>
      </w:pPr>
      <w:r>
        <w:t>`page_visit.parquet`</w:t>
      </w:r>
    </w:p>
    <w:p>
      <w:pPr>
        <w:pStyle w:val="ListBullet"/>
      </w:pPr>
      <w:r>
        <w:t>`search_query.parquet`</w:t>
      </w:r>
    </w:p>
    <w:p>
      <w:pPr>
        <w:pStyle w:val="ListBullet"/>
      </w:pPr>
      <w:r>
        <w:t>`product_properties.parquet`</w:t>
      </w:r>
    </w:p>
    <w:p/>
    <w:p>
      <w:r>
        <w:rPr>
          <w:b/>
          <w:sz w:val="26"/>
        </w:rPr>
        <w:t>Raw Dataset Observations</w:t>
      </w:r>
    </w:p>
    <w:p/>
    <w:p>
      <w:r>
        <w:t>The official raw dataset differs from the earlier planning assumptions in a few important ways:</w:t>
      </w:r>
    </w:p>
    <w:p/>
    <w:p>
      <w:pPr>
        <w:pStyle w:val="ListBullet"/>
      </w:pPr>
      <w:r>
        <w:t>`search_query.parquet` contains raw string queries, not embedding vectors.</w:t>
      </w:r>
    </w:p>
    <w:p>
      <w:pPr>
        <w:pStyle w:val="ListBullet"/>
      </w:pPr>
      <w:r>
        <w:t>`product_properties.parquet` contains `sku`, `category`, `price`, and `name`.</w:t>
      </w:r>
    </w:p>
    <w:p>
      <w:pPr>
        <w:pStyle w:val="ListBullet"/>
      </w:pPr>
      <w:r>
        <w:t>`page_visit.parquet` is extremely large and contains about `199,451,980` rows.</w:t>
      </w:r>
    </w:p>
    <w:p/>
    <w:p>
      <w:r>
        <w:t>Observed row counts:</w:t>
      </w:r>
    </w:p>
    <w:p>
      <w:pPr>
        <w:pStyle w:val="ListBullet"/>
      </w:pPr>
      <w:r>
        <w:t>`product_buy`: `2,318,502`</w:t>
      </w:r>
    </w:p>
    <w:p>
      <w:pPr>
        <w:pStyle w:val="ListBullet"/>
      </w:pPr>
      <w:r>
        <w:t>`add_to_cart`: `7,541,117`</w:t>
      </w:r>
    </w:p>
    <w:p>
      <w:pPr>
        <w:pStyle w:val="ListBullet"/>
      </w:pPr>
      <w:r>
        <w:t>`remove_from_cart`: `2,688,894`</w:t>
      </w:r>
    </w:p>
    <w:p>
      <w:pPr>
        <w:pStyle w:val="ListBullet"/>
      </w:pPr>
      <w:r>
        <w:t>`page_visit`: `199,451,980`</w:t>
      </w:r>
    </w:p>
    <w:p>
      <w:pPr>
        <w:pStyle w:val="ListBullet"/>
      </w:pPr>
      <w:r>
        <w:t>`search_query`: `13,223,769`</w:t>
      </w:r>
    </w:p>
    <w:p>
      <w:pPr>
        <w:pStyle w:val="ListBullet"/>
      </w:pPr>
      <w:r>
        <w:t>`product_properties`: `1,534,050`</w:t>
      </w:r>
    </w:p>
    <w:p/>
    <w:p>
      <w:r>
        <w:rPr>
          <w:b/>
          <w:sz w:val="26"/>
        </w:rPr>
        <w:t>Engineering Changes Implemented</w:t>
      </w:r>
    </w:p>
    <w:p/>
    <w:p>
      <w:r>
        <w:rPr>
          <w:b/>
          <w:sz w:val="23"/>
        </w:rPr>
        <w:t>Initial project scaffolding</w:t>
      </w:r>
    </w:p>
    <w:p/>
    <w:p>
      <w:r>
        <w:t>The project was created from scratch with the following components:</w:t>
      </w:r>
    </w:p>
    <w:p>
      <w:pPr>
        <w:pStyle w:val="ListBullet"/>
      </w:pPr>
      <w:r>
        <w:t>dataset download module</w:t>
      </w:r>
    </w:p>
    <w:p>
      <w:pPr>
        <w:pStyle w:val="ListBullet"/>
      </w:pPr>
      <w:r>
        <w:t>feature engineering module</w:t>
      </w:r>
    </w:p>
    <w:p>
      <w:pPr>
        <w:pStyle w:val="ListBullet"/>
      </w:pPr>
      <w:r>
        <w:t>model training module</w:t>
      </w:r>
    </w:p>
    <w:p>
      <w:pPr>
        <w:pStyle w:val="ListBullet"/>
      </w:pPr>
      <w:r>
        <w:t>evaluation module</w:t>
      </w:r>
    </w:p>
    <w:p>
      <w:pPr>
        <w:pStyle w:val="ListBullet"/>
      </w:pPr>
      <w:r>
        <w:t>EDA module</w:t>
      </w:r>
    </w:p>
    <w:p>
      <w:pPr>
        <w:pStyle w:val="ListBullet"/>
      </w:pPr>
      <w:r>
        <w:t>mock-data generator</w:t>
      </w:r>
    </w:p>
    <w:p>
      <w:pPr>
        <w:pStyle w:val="ListBullet"/>
      </w:pPr>
      <w:r>
        <w:t>pipeline runner</w:t>
      </w:r>
    </w:p>
    <w:p>
      <w:pPr>
        <w:pStyle w:val="ListBullet"/>
      </w:pPr>
      <w:r>
        <w:t>interview summary notes</w:t>
      </w:r>
    </w:p>
    <w:p/>
    <w:p>
      <w:r>
        <w:rPr>
          <w:b/>
          <w:sz w:val="23"/>
        </w:rPr>
        <w:t>Model expansion</w:t>
      </w:r>
    </w:p>
    <w:p/>
    <w:p>
      <w:r>
        <w:t>The original implementation included: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LightGBM</w:t>
      </w:r>
    </w:p>
    <w:p/>
    <w:p>
      <w:r>
        <w:t>Then XGBoost was added as an additional model and integrated into the same training and evaluation pipeline.</w:t>
      </w:r>
    </w:p>
    <w:p/>
    <w:p>
      <w:r>
        <w:rPr>
          <w:b/>
          <w:sz w:val="23"/>
        </w:rPr>
        <w:t>Memory and scalability fixes for the official raw dataset</w:t>
      </w:r>
    </w:p>
    <w:p/>
    <w:p>
      <w:r>
        <w:t>A direct pandas-based full read of `page_visit.parquet` failed with memory errors.</w:t>
      </w:r>
    </w:p>
    <w:p>
      <w:r>
        <w:t>To solve this, the feature pipeline was refactored substantially:</w:t>
      </w:r>
    </w:p>
    <w:p/>
    <w:p>
      <w:pPr>
        <w:pStyle w:val="ListBullet"/>
      </w:pPr>
      <w:r>
        <w:t>Raw feature engineering was rewritten to use DuckDB over parquet files.</w:t>
      </w:r>
    </w:p>
    <w:p>
      <w:pPr>
        <w:pStyle w:val="ListBullet"/>
      </w:pPr>
      <w:r>
        <w:t>Aggregations are now computed in SQL directly on the parquet data.</w:t>
      </w:r>
    </w:p>
    <w:p>
      <w:pPr>
        <w:pStyle w:val="ListBullet"/>
      </w:pPr>
      <w:r>
        <w:t>Search features were adapted to real raw-data fields using query string statistics instead of embeddings.</w:t>
      </w:r>
    </w:p>
    <w:p>
      <w:pPr>
        <w:pStyle w:val="ListBullet"/>
      </w:pPr>
      <w:r>
        <w:t>EDA was rewritten to read parquet metadata for event counts instead of loading full event tables.</w:t>
      </w:r>
    </w:p>
    <w:p>
      <w:pPr>
        <w:pStyle w:val="ListBullet"/>
      </w:pPr>
      <w:r>
        <w:t>Training was guarded with model-specific row caps to keep large-model fitting stable on the current machine.</w:t>
      </w:r>
    </w:p>
    <w:p/>
    <w:p>
      <w:r>
        <w:rPr>
          <w:b/>
          <w:sz w:val="23"/>
        </w:rPr>
        <w:t>Search feature change</w:t>
      </w:r>
    </w:p>
    <w:p/>
    <w:p>
      <w:r>
        <w:t>Because the raw dataset has text queries rather than embeddings, the implemented search features now include:</w:t>
      </w:r>
    </w:p>
    <w:p>
      <w:pPr>
        <w:pStyle w:val="ListBullet"/>
      </w:pPr>
      <w:r>
        <w:t>search counts over 1/3/7/14/30 days</w:t>
      </w:r>
    </w:p>
    <w:p>
      <w:pPr>
        <w:pStyle w:val="ListBullet"/>
      </w:pPr>
      <w:r>
        <w:t>search recency</w:t>
      </w:r>
    </w:p>
    <w:p>
      <w:pPr>
        <w:pStyle w:val="ListBullet"/>
      </w:pPr>
      <w:r>
        <w:t>average query length</w:t>
      </w:r>
    </w:p>
    <w:p>
      <w:pPr>
        <w:pStyle w:val="ListBullet"/>
      </w:pPr>
      <w:r>
        <w:t>average query word count</w:t>
      </w:r>
    </w:p>
    <w:p>
      <w:pPr>
        <w:pStyle w:val="ListBullet"/>
      </w:pPr>
      <w:r>
        <w:t>search-to-cart within 1 day count</w:t>
      </w:r>
    </w:p>
    <w:p>
      <w:pPr>
        <w:pStyle w:val="ListBullet"/>
      </w:pPr>
      <w:r>
        <w:t>search-to-buy within 1 day count</w:t>
      </w:r>
    </w:p>
    <w:p/>
    <w:p>
      <w:r>
        <w:rPr>
          <w:b/>
          <w:sz w:val="26"/>
        </w:rPr>
        <w:t>Official Feature Table</w:t>
      </w:r>
    </w:p>
    <w:p/>
    <w:p>
      <w:r>
        <w:t>Official full-run feature table:</w:t>
      </w:r>
    </w:p>
    <w:p>
      <w:pPr>
        <w:pStyle w:val="ListBullet"/>
      </w:pPr>
      <w:r>
        <w:t>File: `data/processed/synerise_official_feature_table.parquet`</w:t>
      </w:r>
    </w:p>
    <w:p>
      <w:pPr>
        <w:pStyle w:val="ListBullet"/>
      </w:pPr>
      <w:r>
        <w:t>Rows: `4,281,892`</w:t>
      </w:r>
    </w:p>
    <w:p>
      <w:pPr>
        <w:pStyle w:val="ListBullet"/>
      </w:pPr>
      <w:r>
        <w:t>Feature count: `67`</w:t>
      </w:r>
    </w:p>
    <w:p>
      <w:pPr>
        <w:pStyle w:val="ListBullet"/>
      </w:pPr>
      <w:r>
        <w:t>Snapshot count: `9`</w:t>
      </w:r>
    </w:p>
    <w:p/>
    <w:p>
      <w:r>
        <w:t>Split sizes:</w:t>
      </w:r>
    </w:p>
    <w:p>
      <w:pPr>
        <w:pStyle w:val="ListBullet"/>
      </w:pPr>
      <w:r>
        <w:t>train: `1,667,886`</w:t>
      </w:r>
    </w:p>
    <w:p>
      <w:pPr>
        <w:pStyle w:val="ListBullet"/>
      </w:pPr>
      <w:r>
        <w:t>valid: `1,171,906`</w:t>
      </w:r>
    </w:p>
    <w:p>
      <w:pPr>
        <w:pStyle w:val="ListBullet"/>
      </w:pPr>
      <w:r>
        <w:t>test: `1,442,100`</w:t>
      </w:r>
    </w:p>
    <w:p/>
    <w:p>
      <w:r>
        <w:t>Observed label rate:</w:t>
      </w:r>
    </w:p>
    <w:p>
      <w:pPr>
        <w:pStyle w:val="ListBullet"/>
      </w:pPr>
      <w:r>
        <w:t>churn positive rate: about `0.9454`</w:t>
      </w:r>
    </w:p>
    <w:p/>
    <w:p>
      <w:r>
        <w:rPr>
          <w:b/>
          <w:sz w:val="26"/>
        </w:rPr>
        <w:t>Official Model Results</w:t>
      </w:r>
    </w:p>
    <w:p/>
    <w:p>
      <w:r>
        <w:t>Validation/Test model comparison:</w:t>
      </w:r>
    </w:p>
    <w:p/>
    <w:p>
      <w:pPr>
        <w:pStyle w:val="ListBullet"/>
      </w:pPr>
      <w:r>
        <w:t>XGBoost valid: AUC `0.7302`, PR-AUC `0.9735`, F1 `0.9729`</w:t>
      </w:r>
    </w:p>
    <w:p>
      <w:pPr>
        <w:pStyle w:val="ListBullet"/>
      </w:pPr>
      <w:r>
        <w:t>LightGBM valid: AUC `0.7274`, PR-AUC `0.9731`, F1 `0.8787`</w:t>
      </w:r>
    </w:p>
    <w:p>
      <w:pPr>
        <w:pStyle w:val="ListBullet"/>
      </w:pPr>
      <w:r>
        <w:t>Logistic Regression valid: AUC `0.7274`, PR-AUC `0.9733`, F1 `0.8675`</w:t>
      </w:r>
    </w:p>
    <w:p>
      <w:pPr>
        <w:pStyle w:val="ListBullet"/>
      </w:pPr>
      <w:r>
        <w:t>Random Forest valid: AUC `0.7226`, PR-AUC `0.9729`, F1 `0.9067`</w:t>
      </w:r>
    </w:p>
    <w:p/>
    <w:p>
      <w:pPr>
        <w:pStyle w:val="ListBullet"/>
      </w:pPr>
      <w:r>
        <w:t>XGBoost test: AUC `0.7327`, PR-AUC `0.9733`, F1 `0.9725`</w:t>
      </w:r>
    </w:p>
    <w:p>
      <w:pPr>
        <w:pStyle w:val="ListBullet"/>
      </w:pPr>
      <w:r>
        <w:t>LightGBM test: AUC `0.7301`, PR-AUC `0.9729`, F1 `0.8806`</w:t>
      </w:r>
    </w:p>
    <w:p>
      <w:pPr>
        <w:pStyle w:val="ListBullet"/>
      </w:pPr>
      <w:r>
        <w:t>Logistic Regression test: AUC `0.7303`, PR-AUC `0.9732`, F1 `0.8712`</w:t>
      </w:r>
    </w:p>
    <w:p>
      <w:pPr>
        <w:pStyle w:val="ListBullet"/>
      </w:pPr>
      <w:r>
        <w:t>Random Forest test: AUC `0.7257`, PR-AUC `0.9727`, F1 `0.9073`</w:t>
      </w:r>
    </w:p>
    <w:p/>
    <w:p>
      <w:r>
        <w:t>Best refit model:</w:t>
      </w:r>
    </w:p>
    <w:p>
      <w:pPr>
        <w:pStyle w:val="ListBullet"/>
      </w:pPr>
      <w:r>
        <w:t>Model: XGBoost</w:t>
      </w:r>
    </w:p>
    <w:p>
      <w:pPr>
        <w:pStyle w:val="ListBullet"/>
      </w:pPr>
      <w:r>
        <w:t>Split: `test_refit`</w:t>
      </w:r>
    </w:p>
    <w:p>
      <w:pPr>
        <w:pStyle w:val="ListBullet"/>
      </w:pPr>
      <w:r>
        <w:t>AUC: `0.7330`</w:t>
      </w:r>
    </w:p>
    <w:p>
      <w:pPr>
        <w:pStyle w:val="ListBullet"/>
      </w:pPr>
      <w:r>
        <w:t>PR-AUC: `0.9734`</w:t>
      </w:r>
    </w:p>
    <w:p>
      <w:pPr>
        <w:pStyle w:val="ListBullet"/>
      </w:pPr>
      <w:r>
        <w:t>Precision: `0.9474`</w:t>
      </w:r>
    </w:p>
    <w:p>
      <w:pPr>
        <w:pStyle w:val="ListBullet"/>
      </w:pPr>
      <w:r>
        <w:t>Recall: `0.9990`</w:t>
      </w:r>
    </w:p>
    <w:p>
      <w:pPr>
        <w:pStyle w:val="ListBullet"/>
      </w:pPr>
      <w:r>
        <w:t>F1: `0.9725`</w:t>
      </w:r>
    </w:p>
    <w:p>
      <w:pPr>
        <w:pStyle w:val="ListBullet"/>
      </w:pPr>
      <w:r>
        <w:t>Top 10% churn recall: `0.1033`</w:t>
      </w:r>
    </w:p>
    <w:p/>
    <w:p>
      <w:r>
        <w:t>Interpretation note:</w:t>
      </w:r>
    </w:p>
    <w:p>
      <w:pPr>
        <w:pStyle w:val="ListBullet"/>
      </w:pPr>
      <w:r>
        <w:t>The churn positive rate is very high under this label definition, so PR-AUC is naturally inflated.</w:t>
      </w:r>
    </w:p>
    <w:p>
      <w:pPr>
        <w:pStyle w:val="ListBullet"/>
      </w:pPr>
      <w:r>
        <w:t>In interviews, AUC, time-based splitting, label definition, and error analysis are better focal points than PR-AUC alone.</w:t>
      </w:r>
    </w:p>
    <w:p/>
    <w:p>
      <w:r>
        <w:rPr>
          <w:b/>
          <w:sz w:val="26"/>
        </w:rPr>
        <w:t>Top Feature Importance From Best Model</w:t>
      </w:r>
    </w:p>
    <w:p/>
    <w:p>
      <w:r>
        <w:t>Top XGBoost refit features observed:</w:t>
      </w:r>
    </w:p>
    <w:p>
      <w:pPr>
        <w:pStyle w:val="ListBullet"/>
      </w:pPr>
      <w:r>
        <w:t>`active_days_30d`</w:t>
      </w:r>
    </w:p>
    <w:p>
      <w:pPr>
        <w:pStyle w:val="ListBullet"/>
      </w:pPr>
      <w:r>
        <w:t>`add_to_cart_days_30d`</w:t>
      </w:r>
    </w:p>
    <w:p>
      <w:pPr>
        <w:pStyle w:val="ListBullet"/>
      </w:pPr>
      <w:r>
        <w:t>`product_buy_days_30d`</w:t>
      </w:r>
    </w:p>
    <w:p>
      <w:pPr>
        <w:pStyle w:val="ListBullet"/>
      </w:pPr>
      <w:r>
        <w:t>`add_to_cart_distinct_category_30d`</w:t>
      </w:r>
    </w:p>
    <w:p>
      <w:pPr>
        <w:pStyle w:val="ListBullet"/>
      </w:pPr>
      <w:r>
        <w:t>`page_visit_days_30d`</w:t>
      </w:r>
    </w:p>
    <w:p>
      <w:pPr>
        <w:pStyle w:val="ListBullet"/>
      </w:pPr>
      <w:r>
        <w:t>`page_visit_recency_days`</w:t>
      </w:r>
    </w:p>
    <w:p>
      <w:pPr>
        <w:pStyle w:val="ListBullet"/>
      </w:pPr>
      <w:r>
        <w:t>`product_buy_distinct_sku_30d`</w:t>
      </w:r>
    </w:p>
    <w:p>
      <w:pPr>
        <w:pStyle w:val="ListBullet"/>
      </w:pPr>
      <w:r>
        <w:t>`search_query_recency_days`</w:t>
      </w:r>
    </w:p>
    <w:p>
      <w:pPr>
        <w:pStyle w:val="ListBullet"/>
      </w:pPr>
      <w:r>
        <w:t>`page_visit_count_3d`</w:t>
      </w:r>
    </w:p>
    <w:p>
      <w:pPr>
        <w:pStyle w:val="ListBullet"/>
      </w:pPr>
      <w:r>
        <w:t>`add_to_cart_distinct_sku_30d`</w:t>
      </w:r>
    </w:p>
    <w:p/>
    <w:p>
      <w:r>
        <w:t>High-level takeaway:</w:t>
      </w:r>
    </w:p>
    <w:p>
      <w:pPr>
        <w:pStyle w:val="ListBullet"/>
      </w:pPr>
      <w:r>
        <w:t>User activeness, breadth of recent cart behavior, recent purchase depth, and behavioral recency are the strongest churn indicators in the current implementation.</w:t>
      </w:r>
    </w:p>
    <w:p/>
    <w:p>
      <w:r>
        <w:rPr>
          <w:b/>
          <w:sz w:val="26"/>
        </w:rPr>
        <w:t>Key Output Files</w:t>
      </w:r>
    </w:p>
    <w:p/>
    <w:p>
      <w:r>
        <w:t>Core outputs currently available:</w:t>
      </w:r>
    </w:p>
    <w:p>
      <w:pPr>
        <w:pStyle w:val="ListBullet"/>
      </w:pPr>
      <w:r>
        <w:t>`data/raw/synerise_dataset.tar.gz`</w:t>
      </w:r>
    </w:p>
    <w:p>
      <w:pPr>
        <w:pStyle w:val="ListBullet"/>
      </w:pPr>
      <w:r>
        <w:t>`data/raw/synerise_dataset/`</w:t>
      </w:r>
    </w:p>
    <w:p>
      <w:pPr>
        <w:pStyle w:val="ListBullet"/>
      </w:pPr>
      <w:r>
        <w:t>`data/processed/synerise_official_feature_table.parquet`</w:t>
      </w:r>
    </w:p>
    <w:p>
      <w:pPr>
        <w:pStyle w:val="ListBullet"/>
      </w:pPr>
      <w:r>
        <w:t>`reports/synerise_official_feature_metadata.json`</w:t>
      </w:r>
    </w:p>
    <w:p>
      <w:pPr>
        <w:pStyle w:val="ListBullet"/>
      </w:pPr>
      <w:r>
        <w:t>`reports/synerise_official_metrics.csv`</w:t>
      </w:r>
    </w:p>
    <w:p>
      <w:pPr>
        <w:pStyle w:val="ListBullet"/>
      </w:pPr>
      <w:r>
        <w:t>`reports/synerise_official_best_model_test_metrics.csv`</w:t>
      </w:r>
    </w:p>
    <w:p>
      <w:pPr>
        <w:pStyle w:val="ListBullet"/>
      </w:pPr>
      <w:r>
        <w:t>`reports/synerise_official_feature_importance_xgboost_refit.csv`</w:t>
      </w:r>
    </w:p>
    <w:p>
      <w:pPr>
        <w:pStyle w:val="ListBullet"/>
      </w:pPr>
      <w:r>
        <w:t>`reports/synerise_official_xgboost_test_predictions.csv`</w:t>
      </w:r>
    </w:p>
    <w:p>
      <w:pPr>
        <w:pStyle w:val="ListBullet"/>
      </w:pPr>
      <w:r>
        <w:t>`reports/figures/synerise_official_event_type_share.png`</w:t>
      </w:r>
    </w:p>
    <w:p>
      <w:pPr>
        <w:pStyle w:val="ListBullet"/>
      </w:pPr>
      <w:r>
        <w:t>`reports/figures/synerise_official_churn_label_distribution.png`</w:t>
      </w:r>
    </w:p>
    <w:p>
      <w:pPr>
        <w:pStyle w:val="ListBullet"/>
      </w:pPr>
      <w:r>
        <w:t>`reports/interview_talk_track.md`</w:t>
      </w:r>
    </w:p>
    <w:p/>
    <w:p>
      <w:r>
        <w:rPr>
          <w:b/>
          <w:sz w:val="26"/>
        </w:rPr>
        <w:t>Future Update Rule</w:t>
      </w:r>
    </w:p>
    <w:p/>
    <w:p>
      <w:r>
        <w:t>When the project changes later, append updates in this report instead of creating scattered notes.</w:t>
      </w:r>
    </w:p>
    <w:p>
      <w:r>
        <w:t>Recommended format for future additions:</w:t>
      </w:r>
    </w:p>
    <w:p>
      <w:pPr>
        <w:pStyle w:val="ListBullet"/>
      </w:pPr>
      <w:r>
        <w:t>date</w:t>
      </w:r>
    </w:p>
    <w:p>
      <w:pPr>
        <w:pStyle w:val="ListBullet"/>
      </w:pPr>
      <w:r>
        <w:t>what changed</w:t>
      </w:r>
    </w:p>
    <w:p>
      <w:pPr>
        <w:pStyle w:val="ListBullet"/>
      </w:pPr>
      <w:r>
        <w:t>why it changed</w:t>
      </w:r>
    </w:p>
    <w:p>
      <w:pPr>
        <w:pStyle w:val="ListBullet"/>
      </w:pPr>
      <w:r>
        <w:t>files affected</w:t>
      </w:r>
    </w:p>
    <w:p>
      <w:pPr>
        <w:pStyle w:val="ListBullet"/>
      </w:pPr>
      <w:r>
        <w:t>result or impact</w:t>
      </w:r>
    </w:p>
    <w:p/>
    <w:p>
      <w:r>
        <w:rPr>
          <w:b/>
          <w:sz w:val="26"/>
        </w:rPr>
        <w:t>Change Log</w:t>
      </w:r>
    </w:p>
    <w:p/>
    <w:p>
      <w:r>
        <w:rPr>
          <w:b/>
          <w:sz w:val="23"/>
        </w:rPr>
        <w:t>2026-04-07 - Project initialized</w:t>
      </w:r>
    </w:p>
    <w:p/>
    <w:p>
      <w:pPr>
        <w:pStyle w:val="ListBullet"/>
      </w:pPr>
      <w:r>
        <w:t>Created end-to-end churn prediction project structure from an empty workspace.</w:t>
      </w:r>
    </w:p>
    <w:p>
      <w:pPr>
        <w:pStyle w:val="ListBullet"/>
      </w:pPr>
      <w:r>
        <w:t>Added modules for download, preprocessing, feature engineering, training, evaluation, EDA, and mock-data generation.</w:t>
      </w:r>
    </w:p>
    <w:p>
      <w:pPr>
        <w:pStyle w:val="ListBullet"/>
      </w:pPr>
      <w:r>
        <w:t>Added LR, RF, LightGBM baselines.</w:t>
      </w:r>
    </w:p>
    <w:p/>
    <w:p>
      <w:r>
        <w:rPr>
          <w:b/>
          <w:sz w:val="23"/>
        </w:rPr>
        <w:t>2026-04-07 - XGBoost added</w:t>
      </w:r>
    </w:p>
    <w:p/>
    <w:p>
      <w:pPr>
        <w:pStyle w:val="ListBullet"/>
      </w:pPr>
      <w:r>
        <w:t>Installed `xgboost` and integrated it into the training registry.</w:t>
      </w:r>
    </w:p>
    <w:p>
      <w:pPr>
        <w:pStyle w:val="ListBullet"/>
      </w:pPr>
      <w:r>
        <w:t>Updated documentation and interview notes accordingly.</w:t>
      </w:r>
    </w:p>
    <w:p/>
    <w:p>
      <w:r>
        <w:rPr>
          <w:b/>
          <w:sz w:val="23"/>
        </w:rPr>
        <w:t>2026-04-07 - Official raw data integrated</w:t>
      </w:r>
    </w:p>
    <w:p/>
    <w:p>
      <w:pPr>
        <w:pStyle w:val="ListBullet"/>
      </w:pPr>
      <w:r>
        <w:t>Validated and moved the manually downloaded official raw archive into `data/raw/`.</w:t>
      </w:r>
    </w:p>
    <w:p>
      <w:pPr>
        <w:pStyle w:val="ListBullet"/>
      </w:pPr>
      <w:r>
        <w:t>Extracted the raw dataset and verified expected parquet files.</w:t>
      </w:r>
    </w:p>
    <w:p/>
    <w:p>
      <w:r>
        <w:rPr>
          <w:b/>
          <w:sz w:val="23"/>
        </w:rPr>
        <w:t>2026-04-07 - Official raw pipeline refactor</w:t>
      </w:r>
    </w:p>
    <w:p/>
    <w:p>
      <w:pPr>
        <w:pStyle w:val="ListBullet"/>
      </w:pPr>
      <w:r>
        <w:t>Replaced pandas-heavy full-data feature generation with DuckDB-based parquet SQL aggregation.</w:t>
      </w:r>
    </w:p>
    <w:p>
      <w:pPr>
        <w:pStyle w:val="ListBullet"/>
      </w:pPr>
      <w:r>
        <w:t>Adapted search features from embedding-based assumptions to real raw query strings.</w:t>
      </w:r>
    </w:p>
    <w:p>
      <w:pPr>
        <w:pStyle w:val="ListBullet"/>
      </w:pPr>
      <w:r>
        <w:t>Updated EDA to avoid loading very large raw event tables into memory.</w:t>
      </w:r>
    </w:p>
    <w:p>
      <w:pPr>
        <w:pStyle w:val="ListBullet"/>
      </w:pPr>
      <w:r>
        <w:t>Added model-specific training row caps for stability on large datasets.</w:t>
      </w:r>
    </w:p>
    <w:p/>
    <w:p>
      <w:r>
        <w:rPr>
          <w:b/>
          <w:sz w:val="23"/>
        </w:rPr>
        <w:t>2026-04-07 - Official full run completed</w:t>
      </w:r>
    </w:p>
    <w:p/>
    <w:p>
      <w:pPr>
        <w:pStyle w:val="ListBullet"/>
      </w:pPr>
      <w:r>
        <w:t>Built the official full feature table successfully.</w:t>
      </w:r>
    </w:p>
    <w:p>
      <w:pPr>
        <w:pStyle w:val="ListBullet"/>
      </w:pPr>
      <w:r>
        <w:t>Trained Logistic Regression, Random Forest, XGBoost, and LightGBM on the official raw dataset.</w:t>
      </w:r>
    </w:p>
    <w:p>
      <w:pPr>
        <w:pStyle w:val="ListBullet"/>
      </w:pPr>
      <w:r>
        <w:t>Selected XGBoost as the best current model based on validation performance.</w:t>
      </w:r>
    </w:p>
    <w:p/>
    <w:p/>
    <w:p>
      <w:r>
        <w:rPr>
          <w:b/>
          <w:sz w:val="26"/>
        </w:rPr>
        <w:t>Experiment Update - 2026-04-08</w:t>
      </w:r>
    </w:p>
    <w:p/>
    <w:p>
      <w:r>
        <w:rPr>
          <w:b/>
          <w:sz w:val="23"/>
        </w:rPr>
        <w:t>Active User Definition Comparison</w:t>
      </w:r>
    </w:p>
    <w:p/>
    <w:p>
      <w:r>
        <w:t>A stricter active-user experiment was added to address the business concern that the original sample definition might be too broad.</w:t>
      </w:r>
    </w:p>
    <w:p/>
    <w:p>
      <w:r>
        <w:t>Compared definitions:</w:t>
      </w:r>
    </w:p>
    <w:p>
      <w:pPr>
        <w:pStyle w:val="ListBullet"/>
      </w:pPr>
      <w:r>
        <w:t>`historical_buyers`: user had at least one `product_buy` before the snapshot</w:t>
      </w:r>
    </w:p>
    <w:p>
      <w:pPr>
        <w:pStyle w:val="ListBullet"/>
      </w:pPr>
      <w:r>
        <w:t>`recently_active_buyers`: user had at least one `product_buy` before the snapshot and at least one `page_visit` / `add_to_cart` / `product_buy` in the observation window</w:t>
      </w:r>
    </w:p>
    <w:p/>
    <w:p>
      <w:r>
        <w:t>Observed impact:</w:t>
      </w:r>
    </w:p>
    <w:p>
      <w:pPr>
        <w:pStyle w:val="ListBullet"/>
      </w:pPr>
      <w:r>
        <w:t>Baseline sample rows: `4,281,892`</w:t>
      </w:r>
    </w:p>
    <w:p>
      <w:pPr>
        <w:pStyle w:val="ListBullet"/>
      </w:pPr>
      <w:r>
        <w:t>Stricter sample rows: `2,423,390`</w:t>
      </w:r>
    </w:p>
    <w:p>
      <w:pPr>
        <w:pStyle w:val="ListBullet"/>
      </w:pPr>
      <w:r>
        <w:t>Row reduction: `1,858,502`</w:t>
      </w:r>
    </w:p>
    <w:p>
      <w:pPr>
        <w:pStyle w:val="ListBullet"/>
      </w:pPr>
      <w:r>
        <w:t>Baseline churn positive rate: `0.9461`</w:t>
      </w:r>
    </w:p>
    <w:p>
      <w:pPr>
        <w:pStyle w:val="ListBullet"/>
      </w:pPr>
      <w:r>
        <w:t>Stricter churn positive rate: `0.9110`</w:t>
      </w:r>
    </w:p>
    <w:p>
      <w:pPr>
        <w:pStyle w:val="ListBullet"/>
      </w:pPr>
      <w:r>
        <w:t>Positive-rate reduction: `0.0351`</w:t>
      </w:r>
    </w:p>
    <w:p/>
    <w:p>
      <w:r>
        <w:t>Model comparison takeaway:</w:t>
      </w:r>
    </w:p>
    <w:p>
      <w:pPr>
        <w:pStyle w:val="ListBullet"/>
      </w:pPr>
      <w:r>
        <w:t>Both definitions still selected XGBoost as the best model.</w:t>
      </w:r>
    </w:p>
    <w:p>
      <w:pPr>
        <w:pStyle w:val="ListBullet"/>
      </w:pPr>
      <w:r>
        <w:t>Baseline test-refit AUC: `0.7330`</w:t>
      </w:r>
    </w:p>
    <w:p>
      <w:pPr>
        <w:pStyle w:val="ListBullet"/>
      </w:pPr>
      <w:r>
        <w:t>Stricter test-refit AUC: `0.7066`</w:t>
      </w:r>
    </w:p>
    <w:p>
      <w:pPr>
        <w:pStyle w:val="ListBullet"/>
      </w:pPr>
      <w:r>
        <w:t>Baseline test-refit F1: `0.9725`</w:t>
      </w:r>
    </w:p>
    <w:p>
      <w:pPr>
        <w:pStyle w:val="ListBullet"/>
      </w:pPr>
      <w:r>
        <w:t>Stricter test-refit F1: `0.9538`</w:t>
      </w:r>
    </w:p>
    <w:p/>
    <w:p>
      <w:r>
        <w:t>Interpretation:</w:t>
      </w:r>
    </w:p>
    <w:p>
      <w:pPr>
        <w:pStyle w:val="ListBullet"/>
      </w:pPr>
      <w:r>
        <w:t>The stricter definition makes the task more business-aligned because the sampled users are behaviorally active near the prediction date, not just historical purchasers.</w:t>
      </w:r>
    </w:p>
    <w:p>
      <w:pPr>
        <w:pStyle w:val="ListBullet"/>
      </w:pPr>
      <w:r>
        <w:t>It also lowers the churn positive rate, which makes it easier to explain why the earlier label distribution was so extreme.</w:t>
      </w:r>
    </w:p>
    <w:p>
      <w:pPr>
        <w:pStyle w:val="ListBullet"/>
      </w:pPr>
      <w:r>
        <w:t>The stricter definition reduces sample size materially and lowers AUC somewhat, which is a reasonable trade-off when moving toward a cleaner business definition.</w:t>
      </w:r>
    </w:p>
    <w:p/>
    <w:p>
      <w:r>
        <w:rPr>
          <w:b/>
          <w:sz w:val="23"/>
        </w:rPr>
        <w:t>Threshold Optimization</w:t>
      </w:r>
    </w:p>
    <w:p/>
    <w:p>
      <w:r>
        <w:t>Threshold analysis was added on the best validation model and then applied to the corresponding test split.</w:t>
      </w:r>
    </w:p>
    <w:p/>
    <w:p>
      <w:r>
        <w:t>Results:</w:t>
      </w:r>
    </w:p>
    <w:p>
      <w:pPr>
        <w:pStyle w:val="ListBullet"/>
      </w:pPr>
      <w:r>
        <w:t>Baseline best threshold by validation F1: `0.45`</w:t>
      </w:r>
    </w:p>
    <w:p>
      <w:pPr>
        <w:pStyle w:val="ListBullet"/>
      </w:pPr>
      <w:r>
        <w:t>Baseline default threshold: `0.50`</w:t>
      </w:r>
    </w:p>
    <w:p>
      <w:pPr>
        <w:pStyle w:val="ListBullet"/>
      </w:pPr>
      <w:r>
        <w:t>Stricter best threshold by validation F1: `0.45`</w:t>
      </w:r>
    </w:p>
    <w:p>
      <w:pPr>
        <w:pStyle w:val="ListBullet"/>
      </w:pPr>
      <w:r>
        <w:t>Stricter default threshold: `0.50`</w:t>
      </w:r>
    </w:p>
    <w:p/>
    <w:p>
      <w:r>
        <w:t>Interpretation:</w:t>
      </w:r>
    </w:p>
    <w:p>
      <w:pPr>
        <w:pStyle w:val="ListBullet"/>
      </w:pPr>
      <w:r>
        <w:t>In both experiments, the validation-optimal F1 threshold moved only slightly from `0.50` to `0.45`.</w:t>
      </w:r>
    </w:p>
    <w:p>
      <w:pPr>
        <w:pStyle w:val="ListBullet"/>
      </w:pPr>
      <w:r>
        <w:t>The improvement over the default threshold was very small.</w:t>
      </w:r>
    </w:p>
    <w:p>
      <w:pPr>
        <w:pStyle w:val="ListBullet"/>
      </w:pPr>
      <w:r>
        <w:t>This suggests the model already ranks most users as high-risk under the current churn definition, so threshold tuning alone is not the most informative business lever.</w:t>
      </w:r>
    </w:p>
    <w:p/>
    <w:p>
      <w:r>
        <w:rPr>
          <w:b/>
          <w:sz w:val="23"/>
        </w:rPr>
        <w:t>Top-K Targeting Strategy</w:t>
      </w:r>
    </w:p>
    <w:p/>
    <w:p>
      <w:r>
        <w:t>Top-K analysis was added to better answer the operational question: if the business can only intervene on the highest-risk users, how much real churn can be covered?</w:t>
      </w:r>
    </w:p>
    <w:p/>
    <w:p>
      <w:r>
        <w:t>Stricter active-user definition, XGBoost, test split:</w:t>
      </w:r>
    </w:p>
    <w:p>
      <w:pPr>
        <w:pStyle w:val="ListBullet"/>
      </w:pPr>
      <w:r>
        <w:t>Top 1% users: precision `0.9738`, churn recall `0.0107`, lift `1.0689`</w:t>
      </w:r>
    </w:p>
    <w:p>
      <w:pPr>
        <w:pStyle w:val="ListBullet"/>
      </w:pPr>
      <w:r>
        <w:t>Top 5% users: precision `0.9674`, churn recall `0.0531`, lift `1.0619`</w:t>
      </w:r>
    </w:p>
    <w:p>
      <w:pPr>
        <w:pStyle w:val="ListBullet"/>
      </w:pPr>
      <w:r>
        <w:t>Top 10% users: precision `0.9630`, churn recall `0.1057`, lift `1.0570`</w:t>
      </w:r>
    </w:p>
    <w:p/>
    <w:p>
      <w:r>
        <w:t>Baseline active-user definition, XGBoost, test split:</w:t>
      </w:r>
    </w:p>
    <w:p>
      <w:pPr>
        <w:pStyle w:val="ListBullet"/>
      </w:pPr>
      <w:r>
        <w:t>Top 10% users: precision `0.9764`, churn recall `0.1032`, lift `1.0319`</w:t>
      </w:r>
    </w:p>
    <w:p/>
    <w:p>
      <w:r>
        <w:t>Operational takeaway:</w:t>
      </w:r>
    </w:p>
    <w:p>
      <w:pPr>
        <w:pStyle w:val="ListBullet"/>
      </w:pPr>
      <w:r>
        <w:t>The stricter active-user definition gives a slightly more meaningful lift over the base churn rate in Top-K targeting.</w:t>
      </w:r>
    </w:p>
    <w:p>
      <w:pPr>
        <w:pStyle w:val="ListBullet"/>
      </w:pPr>
      <w:r>
        <w:t>Even though absolute churn precision stays high in both settings, the stricter definition is easier to justify to an interviewer because it maps better to a realistic "currently active user" population.</w:t>
      </w:r>
    </w:p>
    <w:p>
      <w:pPr>
        <w:pStyle w:val="ListBullet"/>
      </w:pPr>
      <w:r>
        <w:t>For interviews, Top-K framing is stronger than threshold-only framing because it sounds like a real CRM or retention workflow.</w:t>
      </w:r>
    </w:p>
    <w:p/>
    <w:p>
      <w:r>
        <w:rPr>
          <w:b/>
          <w:sz w:val="23"/>
        </w:rPr>
        <w:t>New Output Files From This Update</w:t>
      </w:r>
    </w:p>
    <w:p/>
    <w:p>
      <w:pPr>
        <w:pStyle w:val="ListBullet"/>
      </w:pPr>
      <w:r>
        <w:t>`reports/active_user_definition_comparison.csv`</w:t>
      </w:r>
    </w:p>
    <w:p>
      <w:pPr>
        <w:pStyle w:val="ListBullet"/>
      </w:pPr>
      <w:r>
        <w:t>`reports/synerise_official_xgboost_valid_threshold_sweep.csv`</w:t>
      </w:r>
    </w:p>
    <w:p>
      <w:pPr>
        <w:pStyle w:val="ListBullet"/>
      </w:pPr>
      <w:r>
        <w:t>`reports/synerise_official_xgboost_test_threshold_sweep.csv`</w:t>
      </w:r>
    </w:p>
    <w:p>
      <w:pPr>
        <w:pStyle w:val="ListBullet"/>
      </w:pPr>
      <w:r>
        <w:t>`reports/synerise_official_xgboost_threshold_strategy_summary.csv`</w:t>
      </w:r>
    </w:p>
    <w:p>
      <w:pPr>
        <w:pStyle w:val="ListBullet"/>
      </w:pPr>
      <w:r>
        <w:t>`reports/synerise_official_xgboost_test_topk_strategy.csv`</w:t>
      </w:r>
    </w:p>
    <w:p>
      <w:pPr>
        <w:pStyle w:val="ListBullet"/>
      </w:pPr>
      <w:r>
        <w:t>`reports/synerise_recent_active_metrics.csv`</w:t>
      </w:r>
    </w:p>
    <w:p>
      <w:pPr>
        <w:pStyle w:val="ListBullet"/>
      </w:pPr>
      <w:r>
        <w:t>`reports/synerise_recent_active_best_model_test_metrics.csv`</w:t>
      </w:r>
    </w:p>
    <w:p>
      <w:pPr>
        <w:pStyle w:val="ListBullet"/>
      </w:pPr>
      <w:r>
        <w:t>`reports/synerise_recent_active_xgboost_valid_threshold_sweep.csv`</w:t>
      </w:r>
    </w:p>
    <w:p>
      <w:pPr>
        <w:pStyle w:val="ListBullet"/>
      </w:pPr>
      <w:r>
        <w:t>`reports/synerise_recent_active_xgboost_test_threshold_sweep.csv`</w:t>
      </w:r>
    </w:p>
    <w:p>
      <w:pPr>
        <w:pStyle w:val="ListBullet"/>
      </w:pPr>
      <w:r>
        <w:t>`reports/synerise_recent_active_xgboost_threshold_strategy_summary.csv`</w:t>
      </w:r>
    </w:p>
    <w:p>
      <w:pPr>
        <w:pStyle w:val="ListBullet"/>
      </w:pPr>
      <w:r>
        <w:t>`reports/synerise_recent_active_xgboost_test_topk_strategy.csv`</w:t>
      </w:r>
    </w:p>
    <w:p/>
    <w:p>
      <w:r>
        <w:rPr>
          <w:b/>
          <w:sz w:val="23"/>
        </w:rPr>
        <w:t>2026-04-08 - Active-user and strategy experiments added</w:t>
      </w:r>
    </w:p>
    <w:p/>
    <w:p>
      <w:pPr>
        <w:pStyle w:val="ListBullet"/>
      </w:pPr>
      <w:r>
        <w:t>Added configurable active-user definitions to the feature pipeline.</w:t>
      </w:r>
    </w:p>
    <w:p>
      <w:pPr>
        <w:pStyle w:val="ListBullet"/>
      </w:pPr>
      <w:r>
        <w:t>Ran an official raw-data comparison between `historical_buyers` and `recently_active_buyers`.</w:t>
      </w:r>
    </w:p>
    <w:p>
      <w:pPr>
        <w:pStyle w:val="ListBullet"/>
      </w:pPr>
      <w:r>
        <w:t>Added validation-based threshold optimization and test-time threshold comparison.</w:t>
      </w:r>
    </w:p>
    <w:p>
      <w:pPr>
        <w:pStyle w:val="ListBullet"/>
      </w:pPr>
      <w:r>
        <w:t>Added Top-K targeting analysis to support retention-operations storytelling.</w:t>
      </w:r>
    </w:p>
    <w:p>
      <w:pPr>
        <w:pStyle w:val="ListBullet"/>
      </w:pPr>
      <w:r>
        <w:t>Refreshed the running project report and Word export.</w:t>
      </w:r>
    </w:p>
    <w:p/>
    <w:p>
      <w:r>
        <w:rPr>
          <w:b/>
          <w:sz w:val="23"/>
        </w:rPr>
        <w:t>2026-04-08 - Interview documentation package added</w:t>
      </w:r>
    </w:p>
    <w:p/>
    <w:p>
      <w:pPr>
        <w:pStyle w:val="ListBullet"/>
      </w:pPr>
      <w:r>
        <w:t>Added a full Chinese project guide at `reports/synerise_project_complete_guide.md` and exported `reports/synerise_project_complete_guide.docx`.</w:t>
      </w:r>
    </w:p>
    <w:p>
      <w:pPr>
        <w:pStyle w:val="ListBullet"/>
      </w:pPr>
      <w:r>
        <w:t>Refreshed the Chinese interview talk track at `reports/interview_talk_track.md` and exported `reports/interview_talk_track.docx`.</w:t>
      </w:r>
    </w:p>
    <w:p>
      <w:pPr>
        <w:pStyle w:val="ListBullet"/>
      </w:pPr>
      <w:r>
        <w:t>Added an extensive Chinese interview question bank at `reports/synerise_interview_question_bank.md` and exported `reports/synerise_interview_question_bank.docx`.</w:t>
      </w:r>
    </w:p>
    <w:p>
      <w:pPr>
        <w:pStyle w:val="ListBullet"/>
      </w:pPr>
      <w:r>
        <w:t>The new documentation package covers end-to-end project explanation, the stricter active-user experiment, threshold and top-k strategy storytelling, and a large set of likely interview follow-up questions.</w:t>
      </w:r>
    </w:p>
    <w:p/>
    <w:p>
      <w:r>
        <w:rPr>
          <w:b/>
          <w:sz w:val="23"/>
        </w:rPr>
        <w:t>2026-04-08 - Final interview-ready materials added</w:t>
      </w:r>
    </w:p>
    <w:p/>
    <w:p>
      <w:pPr>
        <w:pStyle w:val="ListBullet"/>
      </w:pPr>
      <w:r>
        <w:t>Added a concise 3-minute memorization script at `reports/synerise_interview_3min_brief.md` and exported `reports/synerise_interview_3min_brief.docx`.</w:t>
      </w:r>
    </w:p>
    <w:p>
      <w:pPr>
        <w:pStyle w:val="ListBullet"/>
      </w:pPr>
      <w:r>
        <w:t>Added a standard-answer quick reference sheet at `reports/synerise_interview_quick_reference.md` and exported `reports/synerise_interview_quick_reference.docx`.</w:t>
      </w:r>
    </w:p>
    <w:p>
      <w:pPr>
        <w:pStyle w:val="ListBullet"/>
      </w:pPr>
      <w:r>
        <w:t>The project now has a complete interview document package: full guide, long question bank, talk track, 3-minute brief, and quick-reference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