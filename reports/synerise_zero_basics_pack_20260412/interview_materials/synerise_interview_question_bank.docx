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Synerise 用户流失预测项目面试问题题库</w:t>
      </w:r>
    </w:p>
    <w:p/>
    <w:p>
      <w:r>
        <w:rPr>
          <w:b/>
          <w:sz w:val="26"/>
        </w:rPr>
        <w:t>使用说明</w:t>
      </w:r>
    </w:p>
    <w:p/>
    <w:p>
      <w:pPr>
        <w:pStyle w:val="ListBullet"/>
      </w:pPr>
      <w:r>
        <w:t>这份题库按面试常见追问路径整理，覆盖业务、数据、特征、模型、评估、工程、实验设计和优化思路。</w:t>
      </w:r>
    </w:p>
    <w:p>
      <w:pPr>
        <w:pStyle w:val="ListBullet"/>
      </w:pPr>
      <w:r>
        <w:t>每道题下面都给了建议答法，你可以先背“核心点”，再结合自己的表达习惯润色。</w:t>
      </w:r>
    </w:p>
    <w:p>
      <w:pPr>
        <w:pStyle w:val="ListBullet"/>
      </w:pPr>
      <w:r>
        <w:t>如果时间有限，优先背 Q01-Q20、Q33-Q44、Q55-Q68 这几段。</w:t>
      </w:r>
    </w:p>
    <w:p/>
    <w:p>
      <w:r>
        <w:rPr>
          <w:b/>
          <w:sz w:val="26"/>
        </w:rPr>
        <w:t>一、项目概述与业务理解</w:t>
      </w:r>
    </w:p>
    <w:p/>
    <w:p>
      <w:r>
        <w:rPr>
          <w:b/>
          <w:sz w:val="23"/>
        </w:rPr>
        <w:t>Q01. 你这个项目到底解决了什么问题？</w:t>
      </w:r>
    </w:p>
    <w:p/>
    <w:p>
      <w:pPr>
        <w:pStyle w:val="ListBullet"/>
      </w:pPr>
      <w:r>
        <w:t>核心回答：预测当前活跃用户未来 14 天是否会停止购买。</w:t>
      </w:r>
    </w:p>
    <w:p>
      <w:pPr>
        <w:pStyle w:val="ListBullet"/>
      </w:pPr>
      <w:r>
        <w:t>业务意义：帮助运营优先识别高风险用户，做优惠券、短信召回、会员激活等动作。</w:t>
      </w:r>
    </w:p>
    <w:p/>
    <w:p>
      <w:r>
        <w:rPr>
          <w:b/>
          <w:sz w:val="23"/>
        </w:rPr>
        <w:t>Q02. 为什么你选 churn prediction，而不是做推荐系统？</w:t>
      </w:r>
    </w:p>
    <w:p/>
    <w:p>
      <w:pPr>
        <w:pStyle w:val="ListBullet"/>
      </w:pPr>
      <w:r>
        <w:t>因为我目标是准备数据挖掘/机器学习面试，churn 更像典型用户增长建模问题。</w:t>
      </w:r>
    </w:p>
    <w:p>
      <w:pPr>
        <w:pStyle w:val="ListBullet"/>
      </w:pPr>
      <w:r>
        <w:t>它能更集中地体现样本定义、特征聚合、时间切分、指标设计和业务解释。</w:t>
      </w:r>
    </w:p>
    <w:p/>
    <w:p>
      <w:r>
        <w:rPr>
          <w:b/>
          <w:sz w:val="23"/>
        </w:rPr>
        <w:t>Q03. 这个项目更偏哪个方向？</w:t>
      </w:r>
    </w:p>
    <w:p/>
    <w:p>
      <w:pPr>
        <w:pStyle w:val="ListBullet"/>
      </w:pPr>
      <w:r>
        <w:t>更偏数据挖掘、机器学习、用户画像和 CRM/留存运营建模。</w:t>
      </w:r>
    </w:p>
    <w:p>
      <w:pPr>
        <w:pStyle w:val="ListBullet"/>
      </w:pPr>
      <w:r>
        <w:t>不是 next-item recommendation，也不是 rerank。</w:t>
      </w:r>
    </w:p>
    <w:p/>
    <w:p>
      <w:r>
        <w:rPr>
          <w:b/>
          <w:sz w:val="23"/>
        </w:rPr>
        <w:t>Q04. 你的样本单位为什么选 client_id？</w:t>
      </w:r>
    </w:p>
    <w:p/>
    <w:p>
      <w:pPr>
        <w:pStyle w:val="ListBullet"/>
      </w:pPr>
      <w:r>
        <w:t>因为预测目标是用户是否流失，天然就是用户级任务。</w:t>
      </w:r>
    </w:p>
    <w:p>
      <w:pPr>
        <w:pStyle w:val="ListBullet"/>
      </w:pPr>
      <w:r>
        <w:t>如果用 session 或 sku，会偏离业务问题。</w:t>
      </w:r>
    </w:p>
    <w:p/>
    <w:p>
      <w:r>
        <w:rPr>
          <w:b/>
          <w:sz w:val="23"/>
        </w:rPr>
        <w:t>Q05. 为什么是未来 14 天？</w:t>
      </w:r>
    </w:p>
    <w:p/>
    <w:p>
      <w:pPr>
        <w:pStyle w:val="ListBullet"/>
      </w:pPr>
      <w:r>
        <w:t>一方面与公开 challenge 任务定义对齐，另一方面 14 天在电商里是比较常见的短期留存观察周期。</w:t>
      </w:r>
    </w:p>
    <w:p>
      <w:pPr>
        <w:pStyle w:val="ListBullet"/>
      </w:pPr>
      <w:r>
        <w:t>窗口太短噪声大，太长又会降低干预时效性。</w:t>
      </w:r>
    </w:p>
    <w:p/>
    <w:p>
      <w:r>
        <w:rPr>
          <w:b/>
          <w:sz w:val="23"/>
        </w:rPr>
        <w:t>Q06. 这个项目的业务使用方是谁？</w:t>
      </w:r>
    </w:p>
    <w:p/>
    <w:p>
      <w:pPr>
        <w:pStyle w:val="ListBullet"/>
      </w:pPr>
      <w:r>
        <w:t>主要是运营、CRM、增长团队。</w:t>
      </w:r>
    </w:p>
    <w:p>
      <w:pPr>
        <w:pStyle w:val="ListBullet"/>
      </w:pPr>
      <w:r>
        <w:t>模型输出可以作为召回名单或用户分层的输入。</w:t>
      </w:r>
    </w:p>
    <w:p/>
    <w:p>
      <w:r>
        <w:rPr>
          <w:b/>
          <w:sz w:val="23"/>
        </w:rPr>
        <w:t>Q07. 如果业务方只问一句“这个模型有什么用”，你怎么答？</w:t>
      </w:r>
    </w:p>
    <w:p/>
    <w:p>
      <w:pPr>
        <w:pStyle w:val="ListBullet"/>
      </w:pPr>
      <w:r>
        <w:t>我会说：它可以帮业务把有限触达资源优先投给最可能流失的用户。</w:t>
      </w:r>
    </w:p>
    <w:p>
      <w:pPr>
        <w:pStyle w:val="ListBullet"/>
      </w:pPr>
      <w:r>
        <w:t>也就是把“用户有没有风险”变成一个可排序、可执行的名单。</w:t>
      </w:r>
    </w:p>
    <w:p/>
    <w:p>
      <w:r>
        <w:rPr>
          <w:b/>
          <w:sz w:val="23"/>
        </w:rPr>
        <w:t>Q08. 你会把这个项目定义成分类问题还是排序问题？</w:t>
      </w:r>
    </w:p>
    <w:p/>
    <w:p>
      <w:pPr>
        <w:pStyle w:val="ListBullet"/>
      </w:pPr>
      <w:r>
        <w:t>建模形式是二分类。</w:t>
      </w:r>
    </w:p>
    <w:p>
      <w:pPr>
        <w:pStyle w:val="ListBullet"/>
      </w:pPr>
      <w:r>
        <w:t>但在实际落地上，我更愿意把它解释成风险排序问题，因为 Top-K 圈选更符合业务使用方式。</w:t>
      </w:r>
    </w:p>
    <w:p/>
    <w:p>
      <w:r>
        <w:rPr>
          <w:b/>
          <w:sz w:val="26"/>
        </w:rPr>
        <w:t>二、数据集与原始数据理解</w:t>
      </w:r>
    </w:p>
    <w:p/>
    <w:p>
      <w:r>
        <w:rPr>
          <w:b/>
          <w:sz w:val="23"/>
        </w:rPr>
        <w:t>Q09. 这个数据集来自哪里？</w:t>
      </w:r>
    </w:p>
    <w:p/>
    <w:p>
      <w:pPr>
        <w:pStyle w:val="ListBullet"/>
      </w:pPr>
      <w:r>
        <w:t>来自官方 Synerise RecSys 2025 raw dataset。</w:t>
      </w:r>
    </w:p>
    <w:p>
      <w:pPr>
        <w:pStyle w:val="ListBullet"/>
      </w:pPr>
      <w:r>
        <w:t>是 6 个月真实线上零售网站行为日志。</w:t>
      </w:r>
    </w:p>
    <w:p/>
    <w:p>
      <w:r>
        <w:rPr>
          <w:b/>
          <w:sz w:val="23"/>
        </w:rPr>
        <w:t>Q10. 数据规模有多大？</w:t>
      </w:r>
    </w:p>
    <w:p/>
    <w:p>
      <w:pPr>
        <w:pStyle w:val="ListBullet"/>
      </w:pPr>
      <w:r>
        <w:t>行为事件总量大约 2.25 亿条。</w:t>
      </w:r>
    </w:p>
    <w:p>
      <w:pPr>
        <w:pStyle w:val="ListBullet"/>
      </w:pPr>
      <w:r>
        <w:t>其中 `page_visit` 接近 2 亿，是最大的一张表。</w:t>
      </w:r>
    </w:p>
    <w:p/>
    <w:p>
      <w:r>
        <w:rPr>
          <w:b/>
          <w:sz w:val="23"/>
        </w:rPr>
        <w:t>Q11. 原始事件包含哪些类型？</w:t>
      </w:r>
    </w:p>
    <w:p/>
    <w:p>
      <w:pPr>
        <w:pStyle w:val="ListBullet"/>
      </w:pPr>
      <w:r>
        <w:t>`page_visit`、`search_query`、`add_to_cart`、`remove_from_cart`、`product_buy`。</w:t>
      </w:r>
    </w:p>
    <w:p>
      <w:pPr>
        <w:pStyle w:val="ListBullet"/>
      </w:pPr>
      <w:r>
        <w:t>还有 `product_properties` 商品属性表。</w:t>
      </w:r>
    </w:p>
    <w:p/>
    <w:p>
      <w:r>
        <w:rPr>
          <w:b/>
          <w:sz w:val="23"/>
        </w:rPr>
        <w:t>Q12. 最初对数据的预期和实际有什么差异？</w:t>
      </w:r>
    </w:p>
    <w:p/>
    <w:p>
      <w:pPr>
        <w:pStyle w:val="ListBullet"/>
      </w:pPr>
      <w:r>
        <w:t>最明显的差异是搜索表里不是 embedding，而是原始 query 文本。</w:t>
      </w:r>
    </w:p>
    <w:p>
      <w:pPr>
        <w:pStyle w:val="ListBullet"/>
      </w:pPr>
      <w:r>
        <w:t>所以我把搜索特征从 embedding 统计改成了 query 文本长度、词数和搜索后转化。</w:t>
      </w:r>
    </w:p>
    <w:p/>
    <w:p>
      <w:r>
        <w:rPr>
          <w:b/>
          <w:sz w:val="23"/>
        </w:rPr>
        <w:t>Q13. `product_properties` 对你有什么帮助？</w:t>
      </w:r>
    </w:p>
    <w:p/>
    <w:p>
      <w:pPr>
        <w:pStyle w:val="ListBullet"/>
      </w:pPr>
      <w:r>
        <w:t>可以提供价格、类目、商品名等元数据。</w:t>
      </w:r>
    </w:p>
    <w:p>
      <w:pPr>
        <w:pStyle w:val="ListBullet"/>
      </w:pPr>
      <w:r>
        <w:t>这样能把用户行为和商品属性连接起来，做价格偏好、品类偏好特征。</w:t>
      </w:r>
    </w:p>
    <w:p/>
    <w:p>
      <w:r>
        <w:rPr>
          <w:b/>
          <w:sz w:val="23"/>
        </w:rPr>
        <w:t>Q14. 数据里最大的工程挑战是什么？</w:t>
      </w:r>
    </w:p>
    <w:p/>
    <w:p>
      <w:pPr>
        <w:pStyle w:val="ListBullet"/>
      </w:pPr>
      <w:r>
        <w:t>`page_visit.parquet` 有 199,451,980 行。</w:t>
      </w:r>
    </w:p>
    <w:p>
      <w:pPr>
        <w:pStyle w:val="ListBullet"/>
      </w:pPr>
      <w:r>
        <w:t>如果直接用 pandas 全量读，很容易出现内存瓶颈。</w:t>
      </w:r>
    </w:p>
    <w:p/>
    <w:p>
      <w:r>
        <w:rPr>
          <w:b/>
          <w:sz w:val="23"/>
        </w:rPr>
        <w:t>Q15. 为什么说这份数据适合大厂面试？</w:t>
      </w:r>
    </w:p>
    <w:p/>
    <w:p>
      <w:pPr>
        <w:pStyle w:val="ListBullet"/>
      </w:pPr>
      <w:r>
        <w:t>因为它是真实 raw 行为日志，不是教学玩具数据。</w:t>
      </w:r>
    </w:p>
    <w:p>
      <w:pPr>
        <w:pStyle w:val="ListBullet"/>
      </w:pPr>
      <w:r>
        <w:t>项目里既有机器学习，也有大数据处理和工程权衡。</w:t>
      </w:r>
    </w:p>
    <w:p/>
    <w:p>
      <w:r>
        <w:rPr>
          <w:b/>
          <w:sz w:val="23"/>
        </w:rPr>
        <w:t>Q16. 你有没有做抽样？</w:t>
      </w:r>
    </w:p>
    <w:p/>
    <w:p>
      <w:pPr>
        <w:pStyle w:val="ListBullet"/>
      </w:pPr>
      <w:r>
        <w:t>mock 数据阶段做过小规模 smoke test。</w:t>
      </w:r>
    </w:p>
    <w:p>
      <w:pPr>
        <w:pStyle w:val="ListBullet"/>
      </w:pPr>
      <w:r>
        <w:t>正式实验基于官方 raw 全量特征聚合，只在模型训练阶段对个别模型做了 row cap。</w:t>
      </w:r>
    </w:p>
    <w:p>
      <w:r>
        <w:rPr>
          <w:b/>
          <w:sz w:val="26"/>
        </w:rPr>
        <w:t>三、样本定义、标签与时间切分</w:t>
      </w:r>
    </w:p>
    <w:p/>
    <w:p>
      <w:r>
        <w:rPr>
          <w:b/>
          <w:sz w:val="23"/>
        </w:rPr>
        <w:t>Q17. 你的标签是怎么定义的？</w:t>
      </w:r>
    </w:p>
    <w:p/>
    <w:p>
      <w:pPr>
        <w:pStyle w:val="ListBullet"/>
      </w:pPr>
      <w:r>
        <w:t>对 active user，如果未来 14 天没有任何 `product_buy`，记为 `churn=1`。</w:t>
      </w:r>
    </w:p>
    <w:p>
      <w:pPr>
        <w:pStyle w:val="ListBullet"/>
      </w:pPr>
      <w:r>
        <w:t>如果未来 14 天还有购买，记为 `churn=0`。</w:t>
      </w:r>
    </w:p>
    <w:p/>
    <w:p>
      <w:r>
        <w:rPr>
          <w:b/>
          <w:sz w:val="23"/>
        </w:rPr>
        <w:t>Q18. 为什么用购买而不是访问来定义流失？</w:t>
      </w:r>
    </w:p>
    <w:p/>
    <w:p>
      <w:pPr>
        <w:pStyle w:val="ListBullet"/>
      </w:pPr>
      <w:r>
        <w:t>购买更接近业务价值目标。</w:t>
      </w:r>
    </w:p>
    <w:p>
      <w:pPr>
        <w:pStyle w:val="ListBullet"/>
      </w:pPr>
      <w:r>
        <w:t>如果只看访问，可能会把很多只浏览不下单的用户也当成活跃用户。</w:t>
      </w:r>
    </w:p>
    <w:p/>
    <w:p>
      <w:r>
        <w:rPr>
          <w:b/>
          <w:sz w:val="23"/>
        </w:rPr>
        <w:t>Q19. 你怎么定义 active user？</w:t>
      </w:r>
    </w:p>
    <w:p/>
    <w:p>
      <w:pPr>
        <w:pStyle w:val="ListBullet"/>
      </w:pPr>
      <w:r>
        <w:t>我做了两个版本：`historical_buyers` 和 `recently_active_buyers`。</w:t>
      </w:r>
    </w:p>
    <w:p>
      <w:pPr>
        <w:pStyle w:val="ListBullet"/>
      </w:pPr>
      <w:r>
        <w:t>前者是历史买过，后者是历史买过且观察窗内还有关键行为。</w:t>
      </w:r>
    </w:p>
    <w:p/>
    <w:p>
      <w:r>
        <w:rPr>
          <w:b/>
          <w:sz w:val="23"/>
        </w:rPr>
        <w:t>Q20. 为什么后来又做更严格的 active user 定义？</w:t>
      </w:r>
    </w:p>
    <w:p/>
    <w:p>
      <w:pPr>
        <w:pStyle w:val="ListBullet"/>
      </w:pPr>
      <w:r>
        <w:t>因为 baseline 口径下正例率太高，我怀疑样本过宽。</w:t>
      </w:r>
    </w:p>
    <w:p>
      <w:pPr>
        <w:pStyle w:val="ListBullet"/>
      </w:pPr>
      <w:r>
        <w:t>更严格口径能更贴近“当前活跃用户”这个业务概念。</w:t>
      </w:r>
    </w:p>
    <w:p/>
    <w:p>
      <w:r>
        <w:rPr>
          <w:b/>
          <w:sz w:val="23"/>
        </w:rPr>
        <w:t>Q21. 你的观察窗和预测窗为什么是 30 天和 14 天？</w:t>
      </w:r>
    </w:p>
    <w:p/>
    <w:p>
      <w:pPr>
        <w:pStyle w:val="ListBullet"/>
      </w:pPr>
      <w:r>
        <w:t>30 天足够沉淀用户近期行为模式。</w:t>
      </w:r>
    </w:p>
    <w:p>
      <w:pPr>
        <w:pStyle w:val="ListBullet"/>
      </w:pPr>
      <w:r>
        <w:t>14 天适合做短期干预，也和官方任务接近。</w:t>
      </w:r>
    </w:p>
    <w:p/>
    <w:p>
      <w:r>
        <w:rPr>
          <w:b/>
          <w:sz w:val="23"/>
        </w:rPr>
        <w:t>Q22. 为什么不能随机切分？</w:t>
      </w:r>
    </w:p>
    <w:p/>
    <w:p>
      <w:pPr>
        <w:pStyle w:val="ListBullet"/>
      </w:pPr>
      <w:r>
        <w:t>行为日志有强时间顺序。</w:t>
      </w:r>
    </w:p>
    <w:p>
      <w:pPr>
        <w:pStyle w:val="ListBullet"/>
      </w:pPr>
      <w:r>
        <w:t>随机切分会把未来行为模式泄漏到训练中，导致离线指标虚高。</w:t>
      </w:r>
    </w:p>
    <w:p/>
    <w:p>
      <w:r>
        <w:rPr>
          <w:b/>
          <w:sz w:val="23"/>
        </w:rPr>
        <w:t>Q23. 时间切分具体怎么做？</w:t>
      </w:r>
    </w:p>
    <w:p/>
    <w:p>
      <w:pPr>
        <w:pStyle w:val="ListBullet"/>
      </w:pPr>
      <w:r>
        <w:t>我按 snapshot 时间生成多个时间切片。</w:t>
      </w:r>
    </w:p>
    <w:p>
      <w:pPr>
        <w:pStyle w:val="ListBullet"/>
      </w:pPr>
      <w:r>
        <w:t>较早的 snapshot 进 train，中间进 valid，最后进 test。</w:t>
      </w:r>
    </w:p>
    <w:p/>
    <w:p>
      <w:r>
        <w:rPr>
          <w:b/>
          <w:sz w:val="23"/>
        </w:rPr>
        <w:t>Q24. 什么是时间穿越？</w:t>
      </w:r>
    </w:p>
    <w:p/>
    <w:p>
      <w:pPr>
        <w:pStyle w:val="ListBullet"/>
      </w:pPr>
      <w:r>
        <w:t>就是模型在训练时看到了实际上只有未来才会发生的信息。</w:t>
      </w:r>
    </w:p>
    <w:p>
      <w:pPr>
        <w:pStyle w:val="ListBullet"/>
      </w:pPr>
      <w:r>
        <w:t>在行为日志里这是非常常见的数据泄漏来源。</w:t>
      </w:r>
    </w:p>
    <w:p/>
    <w:p>
      <w:r>
        <w:rPr>
          <w:b/>
          <w:sz w:val="23"/>
        </w:rPr>
        <w:t>Q25. 为什么 snapshot 要做多期，而不是只做一个时间点？</w:t>
      </w:r>
    </w:p>
    <w:p/>
    <w:p>
      <w:pPr>
        <w:pStyle w:val="ListBullet"/>
      </w:pPr>
      <w:r>
        <w:t>多期 snapshot 能扩充样本，也能让模型看到更多时间阶段的行为模式。</w:t>
      </w:r>
    </w:p>
    <w:p>
      <w:pPr>
        <w:pStyle w:val="ListBullet"/>
      </w:pPr>
      <w:r>
        <w:t>这比单一切片更稳定。</w:t>
      </w:r>
    </w:p>
    <w:p/>
    <w:p>
      <w:r>
        <w:rPr>
          <w:b/>
          <w:sz w:val="23"/>
        </w:rPr>
        <w:t>Q26. 如果面试官说“那你这个标签很极端”，你怎么答？</w:t>
      </w:r>
    </w:p>
    <w:p/>
    <w:p>
      <w:pPr>
        <w:pStyle w:val="ListBullet"/>
      </w:pPr>
      <w:r>
        <w:t>我会承认 baseline 口径下正例率很高。</w:t>
      </w:r>
    </w:p>
    <w:p>
      <w:pPr>
        <w:pStyle w:val="ListBullet"/>
      </w:pPr>
      <w:r>
        <w:t>然后主动讲我追加了更严格 active user 实验，就是为了验证这个问题并改善业务解释性。</w:t>
      </w:r>
    </w:p>
    <w:p/>
    <w:p>
      <w:r>
        <w:rPr>
          <w:b/>
          <w:sz w:val="26"/>
        </w:rPr>
        <w:t>四、特征工程</w:t>
      </w:r>
    </w:p>
    <w:p/>
    <w:p>
      <w:r>
        <w:rPr>
          <w:b/>
          <w:sz w:val="23"/>
        </w:rPr>
        <w:t>Q27. 你做了哪些核心特征？</w:t>
      </w:r>
    </w:p>
    <w:p/>
    <w:p>
      <w:pPr>
        <w:pStyle w:val="ListBullet"/>
      </w:pPr>
      <w:r>
        <w:t>行为频次、recency、漏斗、活跃度、商品属性、搜索后转化。</w:t>
      </w:r>
    </w:p>
    <w:p>
      <w:pPr>
        <w:pStyle w:val="ListBullet"/>
      </w:pPr>
      <w:r>
        <w:t>时间窗覆盖 1/3/7/14/30 天。</w:t>
      </w:r>
    </w:p>
    <w:p/>
    <w:p>
      <w:r>
        <w:rPr>
          <w:b/>
          <w:sz w:val="23"/>
        </w:rPr>
        <w:t>Q28. 为什么要做多时间窗特征？</w:t>
      </w:r>
    </w:p>
    <w:p/>
    <w:p>
      <w:pPr>
        <w:pStyle w:val="ListBullet"/>
      </w:pPr>
      <w:r>
        <w:t>因为用户行为有明显时间衰减。</w:t>
      </w:r>
    </w:p>
    <w:p>
      <w:pPr>
        <w:pStyle w:val="ListBullet"/>
      </w:pPr>
      <w:r>
        <w:t>1 天和 30 天信号反映的是短期冲动和中期稳定性，两者都重要。</w:t>
      </w:r>
    </w:p>
    <w:p/>
    <w:p>
      <w:r>
        <w:rPr>
          <w:b/>
          <w:sz w:val="23"/>
        </w:rPr>
        <w:t>Q29. 什么是 recency 特征？</w:t>
      </w:r>
    </w:p>
    <w:p/>
    <w:p>
      <w:pPr>
        <w:pStyle w:val="ListBullet"/>
      </w:pPr>
      <w:r>
        <w:t>最近一次行为距离 snapshot 的天数。</w:t>
      </w:r>
    </w:p>
    <w:p>
      <w:pPr>
        <w:pStyle w:val="ListBullet"/>
      </w:pPr>
      <w:r>
        <w:t>它能反映用户活跃度是否正在衰减。</w:t>
      </w:r>
    </w:p>
    <w:p/>
    <w:p>
      <w:r>
        <w:rPr>
          <w:b/>
          <w:sz w:val="23"/>
        </w:rPr>
        <w:t>Q30. 为什么漏斗特征有意义？</w:t>
      </w:r>
    </w:p>
    <w:p/>
    <w:p>
      <w:pPr>
        <w:pStyle w:val="ListBullet"/>
      </w:pPr>
      <w:r>
        <w:t>单纯频次不一定代表转化意图。</w:t>
      </w:r>
    </w:p>
    <w:p>
      <w:pPr>
        <w:pStyle w:val="ListBullet"/>
      </w:pPr>
      <w:r>
        <w:t>漏斗比率能看出浏览、加购、购买之间的效率关系。</w:t>
      </w:r>
    </w:p>
    <w:p/>
    <w:p>
      <w:r>
        <w:rPr>
          <w:b/>
          <w:sz w:val="23"/>
        </w:rPr>
        <w:t>Q31. 举一个你觉得最强的特征。</w:t>
      </w:r>
    </w:p>
    <w:p/>
    <w:p>
      <w:pPr>
        <w:pStyle w:val="ListBullet"/>
      </w:pPr>
      <w:r>
        <w:t>`active_days_30d` 很强，因为它直接反映近期整体活跃度。</w:t>
      </w:r>
    </w:p>
    <w:p>
      <w:pPr>
        <w:pStyle w:val="ListBullet"/>
      </w:pPr>
      <w:r>
        <w:t>另外 `add_to_cart_days_30d` 和 `product_buy_days_30d` 也很重要。</w:t>
      </w:r>
    </w:p>
    <w:p/>
    <w:p>
      <w:r>
        <w:rPr>
          <w:b/>
          <w:sz w:val="23"/>
        </w:rPr>
        <w:t>Q32. 为什么要做去重 SKU 数和去重类目数？</w:t>
      </w:r>
    </w:p>
    <w:p/>
    <w:p>
      <w:pPr>
        <w:pStyle w:val="ListBullet"/>
      </w:pPr>
      <w:r>
        <w:t>它们能刻画用户兴趣宽度和购买深度。</w:t>
      </w:r>
    </w:p>
    <w:p>
      <w:pPr>
        <w:pStyle w:val="ListBullet"/>
      </w:pPr>
      <w:r>
        <w:t>只看总次数可能被单一商品的重复操作放大。</w:t>
      </w:r>
    </w:p>
    <w:p/>
    <w:p>
      <w:r>
        <w:rPr>
          <w:b/>
          <w:sz w:val="23"/>
        </w:rPr>
        <w:t>Q33. 为什么商品价格特征有价值？</w:t>
      </w:r>
    </w:p>
    <w:p/>
    <w:p>
      <w:pPr>
        <w:pStyle w:val="ListBullet"/>
      </w:pPr>
      <w:r>
        <w:t>价格能反映消费能力和购买偏好。</w:t>
      </w:r>
    </w:p>
    <w:p>
      <w:pPr>
        <w:pStyle w:val="ListBullet"/>
      </w:pPr>
      <w:r>
        <w:t>不同价格带的用户流失模式可能不同。</w:t>
      </w:r>
    </w:p>
    <w:p/>
    <w:p>
      <w:r>
        <w:rPr>
          <w:b/>
          <w:sz w:val="23"/>
        </w:rPr>
        <w:t>Q34. 搜索特征是怎么做的？</w:t>
      </w:r>
    </w:p>
    <w:p/>
    <w:p>
      <w:pPr>
        <w:pStyle w:val="ListBullet"/>
      </w:pPr>
      <w:r>
        <w:t>因为 raw 数据没有 embedding，所以我用了搜索次数、query 长度、词数，以及搜索后 1 天内加购/购买次数。</w:t>
      </w:r>
    </w:p>
    <w:p>
      <w:pPr>
        <w:pStyle w:val="ListBullet"/>
      </w:pPr>
      <w:r>
        <w:t>重点不是 NLP，而是搜索是否带来了后续转化。</w:t>
      </w:r>
    </w:p>
    <w:p/>
    <w:p>
      <w:r>
        <w:rPr>
          <w:b/>
          <w:sz w:val="23"/>
        </w:rPr>
        <w:t>Q35. 你有没有做特征标准化？</w:t>
      </w:r>
    </w:p>
    <w:p/>
    <w:p>
      <w:pPr>
        <w:pStyle w:val="ListBullet"/>
      </w:pPr>
      <w:r>
        <w:t>Logistic Regression 会受尺度影响，所以在建模流水线里做了标准化。</w:t>
      </w:r>
    </w:p>
    <w:p>
      <w:pPr>
        <w:pStyle w:val="ListBullet"/>
      </w:pPr>
      <w:r>
        <w:t>树模型不依赖标准化。</w:t>
      </w:r>
    </w:p>
    <w:p/>
    <w:p>
      <w:r>
        <w:rPr>
          <w:b/>
          <w:sz w:val="23"/>
        </w:rPr>
        <w:t>Q36. 有没有做缺失值处理？</w:t>
      </w:r>
    </w:p>
    <w:p/>
    <w:p>
      <w:pPr>
        <w:pStyle w:val="ListBullet"/>
      </w:pPr>
      <w:r>
        <w:t>有，聚合后出现的缺失一般按 0 或合理默认值处理。</w:t>
      </w:r>
    </w:p>
    <w:p>
      <w:pPr>
        <w:pStyle w:val="ListBullet"/>
      </w:pPr>
      <w:r>
        <w:t>因为对很多行为特征来说，缺失本身就表示没发生。</w:t>
      </w:r>
    </w:p>
    <w:p>
      <w:r>
        <w:rPr>
          <w:b/>
          <w:sz w:val="26"/>
        </w:rPr>
        <w:t>五、模型选择与建模思路</w:t>
      </w:r>
    </w:p>
    <w:p/>
    <w:p>
      <w:r>
        <w:rPr>
          <w:b/>
          <w:sz w:val="23"/>
        </w:rPr>
        <w:t>Q37. 为什么要同时跑 LR、RF、XGBoost、LightGBM？</w:t>
      </w:r>
    </w:p>
    <w:p/>
    <w:p>
      <w:pPr>
        <w:pStyle w:val="ListBullet"/>
      </w:pPr>
      <w:r>
        <w:t>因为它们覆盖了线性模型、bagging 树模型和 boosting 树模型。</w:t>
      </w:r>
    </w:p>
    <w:p>
      <w:pPr>
        <w:pStyle w:val="ListBullet"/>
      </w:pPr>
      <w:r>
        <w:t>这样结果对比更完整，也更适合面试表达。</w:t>
      </w:r>
    </w:p>
    <w:p/>
    <w:p>
      <w:r>
        <w:rPr>
          <w:b/>
          <w:sz w:val="23"/>
        </w:rPr>
        <w:t>Q38. 为什么 LR 要作为 baseline？</w:t>
      </w:r>
    </w:p>
    <w:p/>
    <w:p>
      <w:pPr>
        <w:pStyle w:val="ListBullet"/>
      </w:pPr>
      <w:r>
        <w:t>它简单、可解释、训练稳定。</w:t>
      </w:r>
    </w:p>
    <w:p>
      <w:pPr>
        <w:pStyle w:val="ListBullet"/>
      </w:pPr>
      <w:r>
        <w:t>如果复杂模型没有明显超过 LR，就说明特征工程可能还不够。</w:t>
      </w:r>
    </w:p>
    <w:p/>
    <w:p>
      <w:r>
        <w:rPr>
          <w:b/>
          <w:sz w:val="23"/>
        </w:rPr>
        <w:t>Q39. Random Forest 在这个项目里的作用是什么？</w:t>
      </w:r>
    </w:p>
    <w:p/>
    <w:p>
      <w:pPr>
        <w:pStyle w:val="ListBullet"/>
      </w:pPr>
      <w:r>
        <w:t>用来验证非线性是否重要。</w:t>
      </w:r>
    </w:p>
    <w:p>
      <w:pPr>
        <w:pStyle w:val="ListBullet"/>
      </w:pPr>
      <w:r>
        <w:t>同时也作为一种相对稳健的树模型基线。</w:t>
      </w:r>
    </w:p>
    <w:p/>
    <w:p>
      <w:r>
        <w:rPr>
          <w:b/>
          <w:sz w:val="23"/>
        </w:rPr>
        <w:t>Q40. 为什么 XGBoost 最后最好？</w:t>
      </w:r>
    </w:p>
    <w:p/>
    <w:p>
      <w:pPr>
        <w:pStyle w:val="ListBullet"/>
      </w:pPr>
      <w:r>
        <w:t>这类表格聚合特征往往有非线性和特征交互。</w:t>
      </w:r>
    </w:p>
    <w:p>
      <w:pPr>
        <w:pStyle w:val="ListBullet"/>
      </w:pPr>
      <w:r>
        <w:t>XGBoost 在这种场景下通常能学到更强的边界。</w:t>
      </w:r>
    </w:p>
    <w:p/>
    <w:p>
      <w:r>
        <w:rPr>
          <w:b/>
          <w:sz w:val="23"/>
        </w:rPr>
        <w:t>Q41. LightGBM 为什么没赢 XGBoost？</w:t>
      </w:r>
    </w:p>
    <w:p/>
    <w:p>
      <w:pPr>
        <w:pStyle w:val="ListBullet"/>
      </w:pPr>
      <w:r>
        <w:t>这很正常，不同数据集两者表现会交替。</w:t>
      </w:r>
    </w:p>
    <w:p>
      <w:pPr>
        <w:pStyle w:val="ListBullet"/>
      </w:pPr>
      <w:r>
        <w:t>我不会强行解释成算法优劣，而是认为当前特征和参数下 XGBoost 更适合。</w:t>
      </w:r>
    </w:p>
    <w:p/>
    <w:p>
      <w:r>
        <w:rPr>
          <w:b/>
          <w:sz w:val="23"/>
        </w:rPr>
        <w:t>Q42. 树模型为什么比 LR 更适合这类任务？</w:t>
      </w:r>
    </w:p>
    <w:p/>
    <w:p>
      <w:pPr>
        <w:pStyle w:val="ListBullet"/>
      </w:pPr>
      <w:r>
        <w:t>因为表格特征之间常有非线性和交互关系。</w:t>
      </w:r>
    </w:p>
    <w:p>
      <w:pPr>
        <w:pStyle w:val="ListBullet"/>
      </w:pPr>
      <w:r>
        <w:t>比如 recency 和加购深度叠加起来的风险变化很难用单一线性项表达。</w:t>
      </w:r>
    </w:p>
    <w:p/>
    <w:p>
      <w:r>
        <w:rPr>
          <w:b/>
          <w:sz w:val="23"/>
        </w:rPr>
        <w:t>Q43. 你有没有做调参？</w:t>
      </w:r>
    </w:p>
    <w:p/>
    <w:p>
      <w:pPr>
        <w:pStyle w:val="ListBullet"/>
      </w:pPr>
      <w:r>
        <w:t>当前版本重点在构建完整业务链路，不是疯狂刷榜。</w:t>
      </w:r>
    </w:p>
    <w:p>
      <w:pPr>
        <w:pStyle w:val="ListBullet"/>
      </w:pPr>
      <w:r>
        <w:t>所以只做了合理参数配置，没有投入大量时间做大规模搜索。</w:t>
      </w:r>
    </w:p>
    <w:p/>
    <w:p>
      <w:r>
        <w:rPr>
          <w:b/>
          <w:sz w:val="23"/>
        </w:rPr>
        <w:t>Q44. 为什么不直接上深度学习？</w:t>
      </w:r>
    </w:p>
    <w:p/>
    <w:p>
      <w:pPr>
        <w:pStyle w:val="ListBullet"/>
      </w:pPr>
      <w:r>
        <w:t>这个项目的核心是用户级聚合表格特征，不是序列建模任务。</w:t>
      </w:r>
    </w:p>
    <w:p>
      <w:pPr>
        <w:pStyle w:val="ListBullet"/>
      </w:pPr>
      <w:r>
        <w:t>对于这类 tabular 数据，GBDT 类模型通常是非常强的 baseline。</w:t>
      </w:r>
    </w:p>
    <w:p/>
    <w:p>
      <w:r>
        <w:rPr>
          <w:b/>
          <w:sz w:val="23"/>
        </w:rPr>
        <w:t>Q45. XGBoost 和 LightGBM 的区别你怎么讲？</w:t>
      </w:r>
    </w:p>
    <w:p/>
    <w:p>
      <w:pPr>
        <w:pStyle w:val="ListBullet"/>
      </w:pPr>
      <w:r>
        <w:t>都属于 boosting 树模型。</w:t>
      </w:r>
    </w:p>
    <w:p>
      <w:pPr>
        <w:pStyle w:val="ListBullet"/>
      </w:pPr>
      <w:r>
        <w:t>LightGBM 在大样本上更快，XGBoost 的正则和分裂策略也很成熟，最终要看实际数据。</w:t>
      </w:r>
    </w:p>
    <w:p/>
    <w:p>
      <w:r>
        <w:rPr>
          <w:b/>
          <w:sz w:val="23"/>
        </w:rPr>
        <w:t>Q46. 如果面试官问你“为什么不用 CatBoost”，你怎么答？</w:t>
      </w:r>
    </w:p>
    <w:p/>
    <w:p>
      <w:pPr>
        <w:pStyle w:val="ListBullet"/>
      </w:pPr>
      <w:r>
        <w:t>可以回答 CatBoost 也是很好的表格模型，尤其擅长类别特征。</w:t>
      </w:r>
    </w:p>
    <w:p>
      <w:pPr>
        <w:pStyle w:val="ListBullet"/>
      </w:pPr>
      <w:r>
        <w:t>但当前特征大多已经是数值聚合，所以优先用了更常见的 XGBoost/LightGBM。</w:t>
      </w:r>
    </w:p>
    <w:p/>
    <w:p>
      <w:r>
        <w:rPr>
          <w:b/>
          <w:sz w:val="26"/>
        </w:rPr>
        <w:t>六、指标、阈值与不平衡问题</w:t>
      </w:r>
    </w:p>
    <w:p/>
    <w:p>
      <w:r>
        <w:rPr>
          <w:b/>
          <w:sz w:val="23"/>
        </w:rPr>
        <w:t>Q47. 为什么不能只看 Accuracy？</w:t>
      </w:r>
    </w:p>
    <w:p/>
    <w:p>
      <w:pPr>
        <w:pStyle w:val="ListBullet"/>
      </w:pPr>
      <w:r>
        <w:t>因为 churn 往往类别不平衡。</w:t>
      </w:r>
    </w:p>
    <w:p>
      <w:pPr>
        <w:pStyle w:val="ListBullet"/>
      </w:pPr>
      <w:r>
        <w:t>在高正例率或高负例率场景里，Accuracy 很容易失真。</w:t>
      </w:r>
    </w:p>
    <w:p/>
    <w:p>
      <w:r>
        <w:rPr>
          <w:b/>
          <w:sz w:val="23"/>
        </w:rPr>
        <w:t>Q48. 为什么你要报 AUC？</w:t>
      </w:r>
    </w:p>
    <w:p/>
    <w:p>
      <w:pPr>
        <w:pStyle w:val="ListBullet"/>
      </w:pPr>
      <w:r>
        <w:t>AUC 反映模型整体排序能力。</w:t>
      </w:r>
    </w:p>
    <w:p>
      <w:pPr>
        <w:pStyle w:val="ListBullet"/>
      </w:pPr>
      <w:r>
        <w:t>它不依赖固定阈值，适合比较模型区分度。</w:t>
      </w:r>
    </w:p>
    <w:p/>
    <w:p>
      <w:r>
        <w:rPr>
          <w:b/>
          <w:sz w:val="23"/>
        </w:rPr>
        <w:t>Q49. 为什么还要报 PR-AUC？</w:t>
      </w:r>
    </w:p>
    <w:p/>
    <w:p>
      <w:pPr>
        <w:pStyle w:val="ListBullet"/>
      </w:pPr>
      <w:r>
        <w:t>PR-AUC 对不平衡分类更敏感。</w:t>
      </w:r>
    </w:p>
    <w:p>
      <w:pPr>
        <w:pStyle w:val="ListBullet"/>
      </w:pPr>
      <w:r>
        <w:t>但我也会提醒面试官，要结合基线正例率一起解读。</w:t>
      </w:r>
    </w:p>
    <w:p/>
    <w:p>
      <w:r>
        <w:rPr>
          <w:b/>
          <w:sz w:val="23"/>
        </w:rPr>
        <w:t>Q50. 为什么你说这个项目里 PR-AUC 要谨慎解读？</w:t>
      </w:r>
    </w:p>
    <w:p/>
    <w:p>
      <w:pPr>
        <w:pStyle w:val="ListBullet"/>
      </w:pPr>
      <w:r>
        <w:t>因为 baseline 口径下正例率本来就高达 94% 左右。</w:t>
      </w:r>
    </w:p>
    <w:p>
      <w:pPr>
        <w:pStyle w:val="ListBullet"/>
      </w:pPr>
      <w:r>
        <w:t>在这种情况下 PR-AUC 天然会显得很高。</w:t>
      </w:r>
    </w:p>
    <w:p/>
    <w:p>
      <w:r>
        <w:rPr>
          <w:b/>
          <w:sz w:val="23"/>
        </w:rPr>
        <w:t>Q51. 你怎么看 Precision 和 Recall 的取舍？</w:t>
      </w:r>
    </w:p>
    <w:p/>
    <w:p>
      <w:pPr>
        <w:pStyle w:val="ListBullet"/>
      </w:pPr>
      <w:r>
        <w:t>如果运营资源有限，更关注 Precision，避免浪费触达预算。</w:t>
      </w:r>
    </w:p>
    <w:p>
      <w:pPr>
        <w:pStyle w:val="ListBullet"/>
      </w:pPr>
      <w:r>
        <w:t>如果更怕漏掉高风险用户，则更关注 Recall。</w:t>
      </w:r>
    </w:p>
    <w:p/>
    <w:p>
      <w:r>
        <w:rPr>
          <w:b/>
          <w:sz w:val="23"/>
        </w:rPr>
        <w:t>Q52. 为什么要看 F1？</w:t>
      </w:r>
    </w:p>
    <w:p/>
    <w:p>
      <w:pPr>
        <w:pStyle w:val="ListBullet"/>
      </w:pPr>
      <w:r>
        <w:t>F1 在 Precision 和 Recall 之间提供了一个平衡视角。</w:t>
      </w:r>
    </w:p>
    <w:p>
      <w:pPr>
        <w:pStyle w:val="ListBullet"/>
      </w:pPr>
      <w:r>
        <w:t>适合做统一比较，但不等于最终业务目标。</w:t>
      </w:r>
    </w:p>
    <w:p/>
    <w:p>
      <w:r>
        <w:rPr>
          <w:b/>
          <w:sz w:val="23"/>
        </w:rPr>
        <w:t>Q53. 你做了阈值优化吗？</w:t>
      </w:r>
    </w:p>
    <w:p/>
    <w:p>
      <w:pPr>
        <w:pStyle w:val="ListBullet"/>
      </w:pPr>
      <w:r>
        <w:t>做了，验证集按 F1 搜索阈值。</w:t>
      </w:r>
    </w:p>
    <w:p>
      <w:pPr>
        <w:pStyle w:val="ListBullet"/>
      </w:pPr>
      <w:r>
        <w:t>结果最优阈值从 0.50 只移动到 0.45，提升很小。</w:t>
      </w:r>
    </w:p>
    <w:p/>
    <w:p>
      <w:r>
        <w:rPr>
          <w:b/>
          <w:sz w:val="23"/>
        </w:rPr>
        <w:t>Q54. 为什么阈值优化收益不大？</w:t>
      </w:r>
    </w:p>
    <w:p/>
    <w:p>
      <w:pPr>
        <w:pStyle w:val="ListBullet"/>
      </w:pPr>
      <w:r>
        <w:t>因为当前任务下模型已经把绝大多数用户判为高风险。</w:t>
      </w:r>
    </w:p>
    <w:p>
      <w:pPr>
        <w:pStyle w:val="ListBullet"/>
      </w:pPr>
      <w:r>
        <w:t>这说明单纯改阈值不是最核心的优化点。</w:t>
      </w:r>
    </w:p>
    <w:p/>
    <w:p>
      <w:r>
        <w:rPr>
          <w:b/>
          <w:sz w:val="23"/>
        </w:rPr>
        <w:t>Q55. 什么是 Top-K churn recall？</w:t>
      </w:r>
    </w:p>
    <w:p/>
    <w:p>
      <w:pPr>
        <w:pStyle w:val="ListBullet"/>
      </w:pPr>
      <w:r>
        <w:t>把分数最高的前 K% 用户圈出来，看能覆盖多少真实流失用户。</w:t>
      </w:r>
    </w:p>
    <w:p>
      <w:pPr>
        <w:pStyle w:val="ListBullet"/>
      </w:pPr>
      <w:r>
        <w:t>它非常适合资源有限的运营场景。</w:t>
      </w:r>
    </w:p>
    <w:p/>
    <w:p>
      <w:r>
        <w:rPr>
          <w:b/>
          <w:sz w:val="23"/>
        </w:rPr>
        <w:t>Q56. 为什么 Top-K 比 0.5 阈值更值得讲？</w:t>
      </w:r>
    </w:p>
    <w:p/>
    <w:p>
      <w:pPr>
        <w:pStyle w:val="ListBullet"/>
      </w:pPr>
      <w:r>
        <w:t>因为实际业务通常不是所有用户都干预，而是优先干预最危险的人群。</w:t>
      </w:r>
    </w:p>
    <w:p>
      <w:pPr>
        <w:pStyle w:val="ListBullet"/>
      </w:pPr>
      <w:r>
        <w:t>Top-K 更像真实的 CRM 执行方式。</w:t>
      </w:r>
    </w:p>
    <w:p>
      <w:r>
        <w:rPr>
          <w:b/>
          <w:sz w:val="26"/>
        </w:rPr>
        <w:t>七、结果解读与新增实验</w:t>
      </w:r>
    </w:p>
    <w:p/>
    <w:p>
      <w:r>
        <w:rPr>
          <w:b/>
          <w:sz w:val="23"/>
        </w:rPr>
        <w:t>Q57. baseline 口径下最好的模型是谁？</w:t>
      </w:r>
    </w:p>
    <w:p/>
    <w:p>
      <w:pPr>
        <w:pStyle w:val="ListBullet"/>
      </w:pPr>
      <w:r>
        <w:t>XGBoost。</w:t>
      </w:r>
    </w:p>
    <w:p>
      <w:pPr>
        <w:pStyle w:val="ListBullet"/>
      </w:pPr>
      <w:r>
        <w:t>test_refit AUC 约 0.7330。</w:t>
      </w:r>
    </w:p>
    <w:p/>
    <w:p>
      <w:r>
        <w:rPr>
          <w:b/>
          <w:sz w:val="23"/>
        </w:rPr>
        <w:t>Q58. 更严格口径下最好的模型是谁？</w:t>
      </w:r>
    </w:p>
    <w:p/>
    <w:p>
      <w:pPr>
        <w:pStyle w:val="ListBullet"/>
      </w:pPr>
      <w:r>
        <w:t>还是 XGBoost。</w:t>
      </w:r>
    </w:p>
    <w:p>
      <w:pPr>
        <w:pStyle w:val="ListBullet"/>
      </w:pPr>
      <w:r>
        <w:t>test_refit AUC 约 0.7066。</w:t>
      </w:r>
    </w:p>
    <w:p/>
    <w:p>
      <w:r>
        <w:rPr>
          <w:b/>
          <w:sz w:val="23"/>
        </w:rPr>
        <w:t>Q59. 为什么更严格口径下 AUC 反而下降了？</w:t>
      </w:r>
    </w:p>
    <w:p/>
    <w:p>
      <w:pPr>
        <w:pStyle w:val="ListBullet"/>
      </w:pPr>
      <w:r>
        <w:t>因为任务更难了，样本定义更贴近“当前活跃用户”，可分性会下降。</w:t>
      </w:r>
    </w:p>
    <w:p>
      <w:pPr>
        <w:pStyle w:val="ListBullet"/>
      </w:pPr>
      <w:r>
        <w:t>但这并不代表方案更差，而是业务问题定义更干净。</w:t>
      </w:r>
    </w:p>
    <w:p/>
    <w:p>
      <w:r>
        <w:rPr>
          <w:b/>
          <w:sz w:val="23"/>
        </w:rPr>
        <w:t>Q60. 更严格 active user 实验最大的价值是什么？</w:t>
      </w:r>
    </w:p>
    <w:p/>
    <w:p>
      <w:pPr>
        <w:pStyle w:val="ListBullet"/>
      </w:pPr>
      <w:r>
        <w:t>帮助解释 baseline 下为什么正例率过高。</w:t>
      </w:r>
    </w:p>
    <w:p>
      <w:pPr>
        <w:pStyle w:val="ListBullet"/>
      </w:pPr>
      <w:r>
        <w:t>也证明我会主动检查样本定义，而不是盲信第一版标签。</w:t>
      </w:r>
    </w:p>
    <w:p/>
    <w:p>
      <w:r>
        <w:rPr>
          <w:b/>
          <w:sz w:val="23"/>
        </w:rPr>
        <w:t>Q61. 两种口径在样本量上差多少？</w:t>
      </w:r>
    </w:p>
    <w:p/>
    <w:p>
      <w:pPr>
        <w:pStyle w:val="ListBullet"/>
      </w:pPr>
      <w:r>
        <w:t>从 4,281,892 降到 2,423,390。</w:t>
      </w:r>
    </w:p>
    <w:p>
      <w:pPr>
        <w:pStyle w:val="ListBullet"/>
      </w:pPr>
      <w:r>
        <w:t>减少了 1,858,502 条用户快照样本。</w:t>
      </w:r>
    </w:p>
    <w:p/>
    <w:p>
      <w:r>
        <w:rPr>
          <w:b/>
          <w:sz w:val="23"/>
        </w:rPr>
        <w:t>Q62. 两种口径在正例率上差多少？</w:t>
      </w:r>
    </w:p>
    <w:p/>
    <w:p>
      <w:pPr>
        <w:pStyle w:val="ListBullet"/>
      </w:pPr>
      <w:r>
        <w:t>从 94.61% 降到 91.10%。</w:t>
      </w:r>
    </w:p>
    <w:p>
      <w:pPr>
        <w:pStyle w:val="ListBullet"/>
      </w:pPr>
      <w:r>
        <w:t>说明 stricter 口径把部分本来就长期沉寂的用户剔除了。</w:t>
      </w:r>
    </w:p>
    <w:p/>
    <w:p>
      <w:r>
        <w:rPr>
          <w:b/>
          <w:sz w:val="23"/>
        </w:rPr>
        <w:t>Q63. 如果面试官问“那你最后推荐哪种口径”，你怎么答？</w:t>
      </w:r>
    </w:p>
    <w:p/>
    <w:p>
      <w:pPr>
        <w:pStyle w:val="ListBullet"/>
      </w:pPr>
      <w:r>
        <w:t>如果目标是对齐 challenge 和做基准比较，我会保留 baseline。</w:t>
      </w:r>
    </w:p>
    <w:p>
      <w:pPr>
        <w:pStyle w:val="ListBullet"/>
      </w:pPr>
      <w:r>
        <w:t>如果目标是业务落地，我更推荐 recently_active_buyers。</w:t>
      </w:r>
    </w:p>
    <w:p/>
    <w:p>
      <w:r>
        <w:rPr>
          <w:b/>
          <w:sz w:val="23"/>
        </w:rPr>
        <w:t>Q64. 阈值优化的结果说明了什么？</w:t>
      </w:r>
    </w:p>
    <w:p/>
    <w:p>
      <w:pPr>
        <w:pStyle w:val="ListBullet"/>
      </w:pPr>
      <w:r>
        <w:t>最优阈值只是从 0.50 到 0.45。</w:t>
      </w:r>
    </w:p>
    <w:p>
      <w:pPr>
        <w:pStyle w:val="ListBullet"/>
      </w:pPr>
      <w:r>
        <w:t>说明调阈值不是这个项目的主要提升来源。</w:t>
      </w:r>
    </w:p>
    <w:p/>
    <w:p>
      <w:r>
        <w:rPr>
          <w:b/>
          <w:sz w:val="23"/>
        </w:rPr>
        <w:t>Q65. Top-K 分析最值得背的数字是什么？</w:t>
      </w:r>
    </w:p>
    <w:p/>
    <w:p>
      <w:pPr>
        <w:pStyle w:val="ListBullet"/>
      </w:pPr>
      <w:r>
        <w:t>更严格口径下 Top 10% 用户的 churn precision 约 0.9630，能覆盖约 10.57% 的真实流失用户。</w:t>
      </w:r>
    </w:p>
    <w:p>
      <w:pPr>
        <w:pStyle w:val="ListBullet"/>
      </w:pPr>
      <w:r>
        <w:t>这句非常适合用来回答“怎么落地”。</w:t>
      </w:r>
    </w:p>
    <w:p/>
    <w:p>
      <w:r>
        <w:rPr>
          <w:b/>
          <w:sz w:val="23"/>
        </w:rPr>
        <w:t>Q66. 为什么你说 Top-K 是更像业务的指标？</w:t>
      </w:r>
    </w:p>
    <w:p/>
    <w:p>
      <w:pPr>
        <w:pStyle w:val="ListBullet"/>
      </w:pPr>
      <w:r>
        <w:t>因为它对应的是有限预算下的人群圈选。</w:t>
      </w:r>
    </w:p>
    <w:p>
      <w:pPr>
        <w:pStyle w:val="ListBullet"/>
      </w:pPr>
      <w:r>
        <w:t>业务不会只问 0.5 阈值，而是会问“我只能打 10 万人，该打谁”。</w:t>
      </w:r>
    </w:p>
    <w:p/>
    <w:p>
      <w:r>
        <w:rPr>
          <w:b/>
          <w:sz w:val="26"/>
        </w:rPr>
        <w:t>八、错误分析与业务落地</w:t>
      </w:r>
    </w:p>
    <w:p/>
    <w:p>
      <w:r>
        <w:rPr>
          <w:b/>
          <w:sz w:val="23"/>
        </w:rPr>
        <w:t>Q67. 你做了哪些错误分析？</w:t>
      </w:r>
    </w:p>
    <w:p/>
    <w:p>
      <w:pPr>
        <w:pStyle w:val="ListBullet"/>
      </w:pPr>
      <w:r>
        <w:t>我导出了测试集 false positive、false negative 样本和它们的特征均值。</w:t>
      </w:r>
    </w:p>
    <w:p>
      <w:pPr>
        <w:pStyle w:val="ListBullet"/>
      </w:pPr>
      <w:r>
        <w:t>这样可以比较误判人群画像。</w:t>
      </w:r>
    </w:p>
    <w:p/>
    <w:p>
      <w:r>
        <w:rPr>
          <w:b/>
          <w:sz w:val="23"/>
        </w:rPr>
        <w:t>Q68. 什么是假阳性？</w:t>
      </w:r>
    </w:p>
    <w:p/>
    <w:p>
      <w:pPr>
        <w:pStyle w:val="ListBullet"/>
      </w:pPr>
      <w:r>
        <w:t>模型预测会流失，但用户实际没有流失。</w:t>
      </w:r>
    </w:p>
    <w:p>
      <w:pPr>
        <w:pStyle w:val="ListBullet"/>
      </w:pPr>
      <w:r>
        <w:t>这类用户往往购买周期更长，或者短期不买但随后又回来了。</w:t>
      </w:r>
    </w:p>
    <w:p/>
    <w:p>
      <w:r>
        <w:rPr>
          <w:b/>
          <w:sz w:val="23"/>
        </w:rPr>
        <w:t>Q69. 什么是假阴性？</w:t>
      </w:r>
    </w:p>
    <w:p/>
    <w:p>
      <w:pPr>
        <w:pStyle w:val="ListBullet"/>
      </w:pPr>
      <w:r>
        <w:t>模型没预测出来，但用户真实流失。</w:t>
      </w:r>
    </w:p>
    <w:p>
      <w:pPr>
        <w:pStyle w:val="ListBullet"/>
      </w:pPr>
      <w:r>
        <w:t>这类用户常常在观察窗内还有访问或加购，容易被误判为仍然健康。</w:t>
      </w:r>
    </w:p>
    <w:p/>
    <w:p>
      <w:r>
        <w:rPr>
          <w:b/>
          <w:sz w:val="23"/>
        </w:rPr>
        <w:t>Q70. 为什么错误分析重要？</w:t>
      </w:r>
    </w:p>
    <w:p/>
    <w:p>
      <w:pPr>
        <w:pStyle w:val="ListBullet"/>
      </w:pPr>
      <w:r>
        <w:t>因为离线指标不能解释模型到底错在哪。</w:t>
      </w:r>
    </w:p>
    <w:p>
      <w:pPr>
        <w:pStyle w:val="ListBullet"/>
      </w:pPr>
      <w:r>
        <w:t>错误分析能帮助判断特征缺口和业务风险。</w:t>
      </w:r>
    </w:p>
    <w:p/>
    <w:p>
      <w:r>
        <w:rPr>
          <w:b/>
          <w:sz w:val="23"/>
        </w:rPr>
        <w:t>Q71. 如果高价值用户误判很多，会有什么问题？</w:t>
      </w:r>
    </w:p>
    <w:p/>
    <w:p>
      <w:pPr>
        <w:pStyle w:val="ListBullet"/>
      </w:pPr>
      <w:r>
        <w:t>运营会错失真正重要的用户。</w:t>
      </w:r>
    </w:p>
    <w:p>
      <w:pPr>
        <w:pStyle w:val="ListBullet"/>
      </w:pPr>
      <w:r>
        <w:t>所以后续应该按用户价值分层评估模型表现。</w:t>
      </w:r>
    </w:p>
    <w:p/>
    <w:p>
      <w:r>
        <w:rPr>
          <w:b/>
          <w:sz w:val="23"/>
        </w:rPr>
        <w:t>Q72. 你会怎么做更深入的误差分析？</w:t>
      </w:r>
    </w:p>
    <w:p/>
    <w:p>
      <w:pPr>
        <w:pStyle w:val="ListBullet"/>
      </w:pPr>
      <w:r>
        <w:t>按购买频次、客单价、活跃天数、新老用户、类目偏好做分层。</w:t>
      </w:r>
    </w:p>
    <w:p>
      <w:pPr>
        <w:pStyle w:val="ListBullet"/>
      </w:pPr>
      <w:r>
        <w:t>分别比较 FP/FN 的分布差异。</w:t>
      </w:r>
    </w:p>
    <w:p/>
    <w:p>
      <w:r>
        <w:rPr>
          <w:b/>
          <w:sz w:val="23"/>
        </w:rPr>
        <w:t>Q73. 模型上线后怎么用？</w:t>
      </w:r>
    </w:p>
    <w:p/>
    <w:p>
      <w:pPr>
        <w:pStyle w:val="ListBullet"/>
      </w:pPr>
      <w:r>
        <w:t>每天或每周对当前活跃用户打分。</w:t>
      </w:r>
    </w:p>
    <w:p>
      <w:pPr>
        <w:pStyle w:val="ListBullet"/>
      </w:pPr>
      <w:r>
        <w:t>把分数最高的一批交给运营系统做触达。</w:t>
      </w:r>
    </w:p>
    <w:p/>
    <w:p>
      <w:r>
        <w:rPr>
          <w:b/>
          <w:sz w:val="23"/>
        </w:rPr>
        <w:t>Q74. 你会怎么和运营团队沟通这个模型？</w:t>
      </w:r>
    </w:p>
    <w:p/>
    <w:p>
      <w:pPr>
        <w:pStyle w:val="ListBullet"/>
      </w:pPr>
      <w:r>
        <w:t>先给出人群包大小、预计覆盖的流失用户比例和触达成本。</w:t>
      </w:r>
    </w:p>
    <w:p>
      <w:pPr>
        <w:pStyle w:val="ListBullet"/>
      </w:pPr>
      <w:r>
        <w:t>再联合做 A/B test 看召回收益。</w:t>
      </w:r>
    </w:p>
    <w:p/>
    <w:p>
      <w:r>
        <w:rPr>
          <w:b/>
          <w:sz w:val="23"/>
        </w:rPr>
        <w:t>Q75. 如果运营说预算只够触达 5% 用户，你怎么回答？</w:t>
      </w:r>
    </w:p>
    <w:p/>
    <w:p>
      <w:pPr>
        <w:pStyle w:val="ListBullet"/>
      </w:pPr>
      <w:r>
        <w:t>直接切 Top 5% 高风险用户。</w:t>
      </w:r>
    </w:p>
    <w:p>
      <w:pPr>
        <w:pStyle w:val="ListBullet"/>
      </w:pPr>
      <w:r>
        <w:t>在更严格口径下，Top 5% precision 约 0.9674，能覆盖约 5.31% 的真实流失用户。</w:t>
      </w:r>
    </w:p>
    <w:p/>
    <w:p>
      <w:r>
        <w:rPr>
          <w:b/>
          <w:sz w:val="23"/>
        </w:rPr>
        <w:t>Q76. 如何判断这个模型有没有业务价值？</w:t>
      </w:r>
    </w:p>
    <w:p/>
    <w:p>
      <w:pPr>
        <w:pStyle w:val="ListBullet"/>
      </w:pPr>
      <w:r>
        <w:t>不能只看离线 AUC。</w:t>
      </w:r>
    </w:p>
    <w:p>
      <w:pPr>
        <w:pStyle w:val="ListBullet"/>
      </w:pPr>
      <w:r>
        <w:t>最终要看上线后的召回转化率、ROI 和增量 GMV/留存。</w:t>
      </w:r>
    </w:p>
    <w:p>
      <w:r>
        <w:rPr>
          <w:b/>
          <w:sz w:val="26"/>
        </w:rPr>
        <w:t>九、工程实现与大数据处理</w:t>
      </w:r>
    </w:p>
    <w:p/>
    <w:p>
      <w:r>
        <w:rPr>
          <w:b/>
          <w:sz w:val="23"/>
        </w:rPr>
        <w:t>Q77. 为什么 pandas 不够用？</w:t>
      </w:r>
    </w:p>
    <w:p/>
    <w:p>
      <w:pPr>
        <w:pStyle w:val="ListBullet"/>
      </w:pPr>
      <w:r>
        <w:t>因为最大表接近 2 亿行，完整读入内存压力太大。</w:t>
      </w:r>
    </w:p>
    <w:p>
      <w:pPr>
        <w:pStyle w:val="ListBullet"/>
      </w:pPr>
      <w:r>
        <w:t>而且多表 join 和多窗口聚合会放大开销。</w:t>
      </w:r>
    </w:p>
    <w:p/>
    <w:p>
      <w:r>
        <w:rPr>
          <w:b/>
          <w:sz w:val="23"/>
        </w:rPr>
        <w:t>Q78. DuckDB 在这里解决了什么问题？</w:t>
      </w:r>
    </w:p>
    <w:p/>
    <w:p>
      <w:pPr>
        <w:pStyle w:val="ListBullet"/>
      </w:pPr>
      <w:r>
        <w:t>它可以直接对 parquet 跑 SQL 聚合。</w:t>
      </w:r>
    </w:p>
    <w:p>
      <w:pPr>
        <w:pStyle w:val="ListBullet"/>
      </w:pPr>
      <w:r>
        <w:t>这样避免把大表完整搬到 pandas 里。</w:t>
      </w:r>
    </w:p>
    <w:p/>
    <w:p>
      <w:r>
        <w:rPr>
          <w:b/>
          <w:sz w:val="23"/>
        </w:rPr>
        <w:t>Q79. 为什么不是 Spark？</w:t>
      </w:r>
    </w:p>
    <w:p/>
    <w:p>
      <w:pPr>
        <w:pStyle w:val="ListBullet"/>
      </w:pPr>
      <w:r>
        <w:t>当前项目是在本地单机完成的，DuckDB 更轻量。</w:t>
      </w:r>
    </w:p>
    <w:p>
      <w:pPr>
        <w:pStyle w:val="ListBullet"/>
      </w:pPr>
      <w:r>
        <w:t>它足够处理 parquet 聚合，而且工程复杂度远低于 Spark。</w:t>
      </w:r>
    </w:p>
    <w:p/>
    <w:p>
      <w:r>
        <w:rPr>
          <w:b/>
          <w:sz w:val="23"/>
        </w:rPr>
        <w:t>Q80. 你是怎么组织代码结构的？</w:t>
      </w:r>
    </w:p>
    <w:p/>
    <w:p>
      <w:pPr>
        <w:pStyle w:val="ListBullet"/>
      </w:pPr>
      <w:r>
        <w:t>按下载、特征工程、训练评估、EDA、策略分析、文档导出拆模块。</w:t>
      </w:r>
    </w:p>
    <w:p>
      <w:pPr>
        <w:pStyle w:val="ListBullet"/>
      </w:pPr>
      <w:r>
        <w:t>入口脚本统一放在 `scripts/` 下。</w:t>
      </w:r>
    </w:p>
    <w:p/>
    <w:p>
      <w:r>
        <w:rPr>
          <w:b/>
          <w:sz w:val="23"/>
        </w:rPr>
        <w:t>Q81. 为什么要做 mock 数据 smoke test？</w:t>
      </w:r>
    </w:p>
    <w:p/>
    <w:p>
      <w:pPr>
        <w:pStyle w:val="ListBullet"/>
      </w:pPr>
      <w:r>
        <w:t>因为先在小数据上跑通全链路，可以快速发现 schema 和逻辑问题。</w:t>
      </w:r>
    </w:p>
    <w:p>
      <w:pPr>
        <w:pStyle w:val="ListBullet"/>
      </w:pPr>
      <w:r>
        <w:t>等流程稳定后再切到正式 raw 数据。</w:t>
      </w:r>
    </w:p>
    <w:p/>
    <w:p>
      <w:r>
        <w:rPr>
          <w:b/>
          <w:sz w:val="23"/>
        </w:rPr>
        <w:t>Q82. 模型训练为什么还要加 row cap？</w:t>
      </w:r>
    </w:p>
    <w:p/>
    <w:p>
      <w:pPr>
        <w:pStyle w:val="ListBullet"/>
      </w:pPr>
      <w:r>
        <w:t>因为某些模型在超大样本下训练时间和内存压力更高。</w:t>
      </w:r>
    </w:p>
    <w:p>
      <w:pPr>
        <w:pStyle w:val="ListBullet"/>
      </w:pPr>
      <w:r>
        <w:t>row cap 是在本机资源约束下的工程折中。</w:t>
      </w:r>
    </w:p>
    <w:p/>
    <w:p>
      <w:r>
        <w:rPr>
          <w:b/>
          <w:sz w:val="23"/>
        </w:rPr>
        <w:t>Q83. 如果面试官问“那你这是不是没用全量数据”，你怎么答？</w:t>
      </w:r>
    </w:p>
    <w:p/>
    <w:p>
      <w:pPr>
        <w:pStyle w:val="ListBullet"/>
      </w:pPr>
      <w:r>
        <w:t>特征工程是全量跑的，row cap 主要发生在个别模型训练阶段。</w:t>
      </w:r>
    </w:p>
    <w:p>
      <w:pPr>
        <w:pStyle w:val="ListBullet"/>
      </w:pPr>
      <w:r>
        <w:t>这个选择是工程 trade-off，不影响我对全量日志处理能力的展示。</w:t>
      </w:r>
    </w:p>
    <w:p/>
    <w:p>
      <w:r>
        <w:rPr>
          <w:b/>
          <w:sz w:val="23"/>
        </w:rPr>
        <w:t>Q84. 你是怎么管理输出文件的？</w:t>
      </w:r>
    </w:p>
    <w:p/>
    <w:p>
      <w:pPr>
        <w:pStyle w:val="ListBullet"/>
      </w:pPr>
      <w:r>
        <w:t>所有结果统一落在 `reports/`、`models/`、`data/processed/`。</w:t>
      </w:r>
    </w:p>
    <w:p>
      <w:pPr>
        <w:pStyle w:val="ListBullet"/>
      </w:pPr>
      <w:r>
        <w:t>每次实验用不同 output prefix，避免覆盖。</w:t>
      </w:r>
    </w:p>
    <w:p/>
    <w:p>
      <w:r>
        <w:rPr>
          <w:b/>
          <w:sz w:val="23"/>
        </w:rPr>
        <w:t>Q85. 你为什么还要生成文档？</w:t>
      </w:r>
    </w:p>
    <w:p/>
    <w:p>
      <w:pPr>
        <w:pStyle w:val="ListBullet"/>
      </w:pPr>
      <w:r>
        <w:t>因为面试准备不仅是代码可跑，还要能把项目讲清楚。</w:t>
      </w:r>
    </w:p>
    <w:p>
      <w:pPr>
        <w:pStyle w:val="ListBullet"/>
      </w:pPr>
      <w:r>
        <w:t>文档把结果、解释和追问都沉淀下来了。</w:t>
      </w:r>
    </w:p>
    <w:p/>
    <w:p>
      <w:r>
        <w:rPr>
          <w:b/>
          <w:sz w:val="23"/>
        </w:rPr>
        <w:t>Q86. 如果以后继续改项目，怎么保持文档同步？</w:t>
      </w:r>
    </w:p>
    <w:p/>
    <w:p>
      <w:pPr>
        <w:pStyle w:val="ListBullet"/>
      </w:pPr>
      <w:r>
        <w:t>我现在至少维护了一份运行报告和一套面试文档。</w:t>
      </w:r>
    </w:p>
    <w:p>
      <w:pPr>
        <w:pStyle w:val="ListBullet"/>
      </w:pPr>
      <w:r>
        <w:t>后续有重要改动时，我会继续把结果和讲法追加进去，保持材料口径一致。</w:t>
      </w:r>
    </w:p>
    <w:p/>
    <w:p>
      <w:r>
        <w:rPr>
          <w:b/>
          <w:sz w:val="26"/>
        </w:rPr>
        <w:t>十、算法原理追问</w:t>
      </w:r>
    </w:p>
    <w:p/>
    <w:p>
      <w:r>
        <w:rPr>
          <w:b/>
          <w:sz w:val="23"/>
        </w:rPr>
        <w:t>Q87. AUC 的直观含义是什么？</w:t>
      </w:r>
    </w:p>
    <w:p/>
    <w:p>
      <w:pPr>
        <w:pStyle w:val="ListBullet"/>
      </w:pPr>
      <w:r>
        <w:t>随机抽一个正样本和负样本，模型给正样本更高分的概率。</w:t>
      </w:r>
    </w:p>
    <w:p>
      <w:pPr>
        <w:pStyle w:val="ListBullet"/>
      </w:pPr>
      <w:r>
        <w:t>它本质上衡量排序能力。</w:t>
      </w:r>
    </w:p>
    <w:p/>
    <w:p>
      <w:r>
        <w:rPr>
          <w:b/>
          <w:sz w:val="23"/>
        </w:rPr>
        <w:t>Q88. 为什么树模型能处理非线性？</w:t>
      </w:r>
    </w:p>
    <w:p/>
    <w:p>
      <w:pPr>
        <w:pStyle w:val="ListBullet"/>
      </w:pPr>
      <w:r>
        <w:t>因为树通过分裂把特征空间切成多个区域。</w:t>
      </w:r>
    </w:p>
    <w:p>
      <w:pPr>
        <w:pStyle w:val="ListBullet"/>
      </w:pPr>
      <w:r>
        <w:t>不同区域可以学习不同的响应关系。</w:t>
      </w:r>
    </w:p>
    <w:p/>
    <w:p>
      <w:r>
        <w:rPr>
          <w:b/>
          <w:sz w:val="23"/>
        </w:rPr>
        <w:t>Q89. XGBoost 的提升主要来自哪里？</w:t>
      </w:r>
    </w:p>
    <w:p/>
    <w:p>
      <w:pPr>
        <w:pStyle w:val="ListBullet"/>
      </w:pPr>
      <w:r>
        <w:t>来自 boosting 的残差拟合思想和较强的正则化控制。</w:t>
      </w:r>
    </w:p>
    <w:p>
      <w:pPr>
        <w:pStyle w:val="ListBullet"/>
      </w:pPr>
      <w:r>
        <w:t>它能逐步纠正前一轮模型的错误。</w:t>
      </w:r>
    </w:p>
    <w:p/>
    <w:p>
      <w:r>
        <w:rPr>
          <w:b/>
          <w:sz w:val="23"/>
        </w:rPr>
        <w:t>Q90. LightGBM 为什么训练快？</w:t>
      </w:r>
    </w:p>
    <w:p/>
    <w:p>
      <w:pPr>
        <w:pStyle w:val="ListBullet"/>
      </w:pPr>
      <w:r>
        <w:t>因为它在直方图分桶和分裂策略上做了高效优化。</w:t>
      </w:r>
    </w:p>
    <w:p>
      <w:pPr>
        <w:pStyle w:val="ListBullet"/>
      </w:pPr>
      <w:r>
        <w:t>对大规模表格数据通常更友好。</w:t>
      </w:r>
    </w:p>
    <w:p/>
    <w:p>
      <w:r>
        <w:rPr>
          <w:b/>
          <w:sz w:val="23"/>
        </w:rPr>
        <w:t>Q91. Logistic Regression 输出的是什么？</w:t>
      </w:r>
    </w:p>
    <w:p/>
    <w:p>
      <w:pPr>
        <w:pStyle w:val="ListBullet"/>
      </w:pPr>
      <w:r>
        <w:t>输出的是样本属于正类的概率。</w:t>
      </w:r>
    </w:p>
    <w:p>
      <w:pPr>
        <w:pStyle w:val="ListBullet"/>
      </w:pPr>
      <w:r>
        <w:t>通过 sigmoid 把线性组合映射到 0 到 1。</w:t>
      </w:r>
    </w:p>
    <w:p/>
    <w:p>
      <w:r>
        <w:rPr>
          <w:b/>
          <w:sz w:val="23"/>
        </w:rPr>
        <w:t>Q92. Random Forest 为什么比较稳？</w:t>
      </w:r>
    </w:p>
    <w:p/>
    <w:p>
      <w:pPr>
        <w:pStyle w:val="ListBullet"/>
      </w:pPr>
      <w:r>
        <w:t>它通过多棵树 bagging 降低方差。</w:t>
      </w:r>
    </w:p>
    <w:p>
      <w:pPr>
        <w:pStyle w:val="ListBullet"/>
      </w:pPr>
      <w:r>
        <w:t>相对不容易过拟合到单一样本模式。</w:t>
      </w:r>
    </w:p>
    <w:p/>
    <w:p>
      <w:r>
        <w:rPr>
          <w:b/>
          <w:sz w:val="23"/>
        </w:rPr>
        <w:t>Q93. 为什么 boosting 通常比 bagging 更强？</w:t>
      </w:r>
    </w:p>
    <w:p/>
    <w:p>
      <w:pPr>
        <w:pStyle w:val="ListBullet"/>
      </w:pPr>
      <w:r>
        <w:t>boosting 是逐步纠错，表达能力通常更强。</w:t>
      </w:r>
    </w:p>
    <w:p>
      <w:pPr>
        <w:pStyle w:val="ListBullet"/>
      </w:pPr>
      <w:r>
        <w:t>但也更依赖合理参数和数据质量。</w:t>
      </w:r>
    </w:p>
    <w:p/>
    <w:p>
      <w:r>
        <w:rPr>
          <w:b/>
          <w:sz w:val="23"/>
        </w:rPr>
        <w:t>Q94. 为什么树模型不太需要标准化？</w:t>
      </w:r>
    </w:p>
    <w:p/>
    <w:p>
      <w:pPr>
        <w:pStyle w:val="ListBullet"/>
      </w:pPr>
      <w:r>
        <w:t>树的分裂只关心相对顺序和阈值，不关心绝对尺度。</w:t>
      </w:r>
    </w:p>
    <w:p>
      <w:pPr>
        <w:pStyle w:val="ListBullet"/>
      </w:pPr>
      <w:r>
        <w:t>所以不像 LR 那样敏感。</w:t>
      </w:r>
    </w:p>
    <w:p/>
    <w:p>
      <w:r>
        <w:rPr>
          <w:b/>
          <w:sz w:val="23"/>
        </w:rPr>
        <w:t>Q95. recency 为什么常常很强？</w:t>
      </w:r>
    </w:p>
    <w:p/>
    <w:p>
      <w:pPr>
        <w:pStyle w:val="ListBullet"/>
      </w:pPr>
      <w:r>
        <w:t>因为用户活跃衰减和流失风险通常强相关。</w:t>
      </w:r>
    </w:p>
    <w:p>
      <w:pPr>
        <w:pStyle w:val="ListBullet"/>
      </w:pPr>
      <w:r>
        <w:t>距离最近一次行为越久，后续继续购买的概率往往越低。</w:t>
      </w:r>
    </w:p>
    <w:p/>
    <w:p>
      <w:r>
        <w:rPr>
          <w:b/>
          <w:sz w:val="23"/>
        </w:rPr>
        <w:t>Q96. 漏斗特征为什么比单纯次数更有业务含义？</w:t>
      </w:r>
    </w:p>
    <w:p/>
    <w:p>
      <w:pPr>
        <w:pStyle w:val="ListBullet"/>
      </w:pPr>
      <w:r>
        <w:t>因为它直接反映转化效率。</w:t>
      </w:r>
    </w:p>
    <w:p>
      <w:pPr>
        <w:pStyle w:val="ListBullet"/>
      </w:pPr>
      <w:r>
        <w:t>比如浏览很多但加购少，说明兴趣弱；加购多但购买少，说明可能在犹豫。</w:t>
      </w:r>
    </w:p>
    <w:p>
      <w:r>
        <w:rPr>
          <w:b/>
          <w:sz w:val="26"/>
        </w:rPr>
        <w:t>十一、局限性与后续优化</w:t>
      </w:r>
    </w:p>
    <w:p/>
    <w:p>
      <w:r>
        <w:rPr>
          <w:b/>
          <w:sz w:val="23"/>
        </w:rPr>
        <w:t>Q97. 这个项目目前最大的局限是什么？</w:t>
      </w:r>
    </w:p>
    <w:p/>
    <w:p>
      <w:pPr>
        <w:pStyle w:val="ListBullet"/>
      </w:pPr>
      <w:r>
        <w:t>标签正例率仍然比较高，导致部分指标解读要更谨慎。</w:t>
      </w:r>
    </w:p>
    <w:p>
      <w:pPr>
        <w:pStyle w:val="ListBullet"/>
      </w:pPr>
      <w:r>
        <w:t>另外当前还是用户级聚合特征，没有用到更细的序列结构。</w:t>
      </w:r>
    </w:p>
    <w:p/>
    <w:p>
      <w:r>
        <w:rPr>
          <w:b/>
          <w:sz w:val="23"/>
        </w:rPr>
        <w:t>Q98. 如果继续优化，你会先做什么？</w:t>
      </w:r>
    </w:p>
    <w:p/>
    <w:p>
      <w:pPr>
        <w:pStyle w:val="ListBullet"/>
      </w:pPr>
      <w:r>
        <w:t>先做更系统的 active user/label 定义实验。</w:t>
      </w:r>
    </w:p>
    <w:p>
      <w:pPr>
        <w:pStyle w:val="ListBullet"/>
      </w:pPr>
      <w:r>
        <w:t>再做按用户价值分层的错误分析和更细的时间衰减特征。</w:t>
      </w:r>
    </w:p>
    <w:p/>
    <w:p>
      <w:r>
        <w:rPr>
          <w:b/>
          <w:sz w:val="23"/>
        </w:rPr>
        <w:t>Q99. 还可以加什么特征？</w:t>
      </w:r>
    </w:p>
    <w:p/>
    <w:p>
      <w:pPr>
        <w:pStyle w:val="ListBullet"/>
      </w:pPr>
      <w:r>
        <w:t>购买金额相关的更细统计、商品生命周期特征、会话级停留时长、跨品类转移特征。</w:t>
      </w:r>
    </w:p>
    <w:p>
      <w:pPr>
        <w:pStyle w:val="ListBullet"/>
      </w:pPr>
      <w:r>
        <w:t>还可以做时间衰减加权特征。</w:t>
      </w:r>
    </w:p>
    <w:p/>
    <w:p>
      <w:r>
        <w:rPr>
          <w:b/>
          <w:sz w:val="23"/>
        </w:rPr>
        <w:t>Q100. 还可以怎么改模型？</w:t>
      </w:r>
    </w:p>
    <w:p/>
    <w:p>
      <w:pPr>
        <w:pStyle w:val="ListBullet"/>
      </w:pPr>
      <w:r>
        <w:t>可以尝试更系统的调参、样本加权、校准概率。</w:t>
      </w:r>
    </w:p>
    <w:p>
      <w:pPr>
        <w:pStyle w:val="ListBullet"/>
      </w:pPr>
      <w:r>
        <w:t>如果转向序列任务，再考虑 Transformer 或 RNN 类模型。</w:t>
      </w:r>
    </w:p>
    <w:p/>
    <w:p>
      <w:r>
        <w:rPr>
          <w:b/>
          <w:sz w:val="23"/>
        </w:rPr>
        <w:t>Q101. 为什么你现在不急着上深度学习？</w:t>
      </w:r>
    </w:p>
    <w:p/>
    <w:p>
      <w:pPr>
        <w:pStyle w:val="ListBullet"/>
      </w:pPr>
      <w:r>
        <w:t>因为当前面试目标更看重大规模表格建模基本功。</w:t>
      </w:r>
    </w:p>
    <w:p>
      <w:pPr>
        <w:pStyle w:val="ListBullet"/>
      </w:pPr>
      <w:r>
        <w:t>先把定义、特征、切分、评估讲扎实更重要。</w:t>
      </w:r>
    </w:p>
    <w:p/>
    <w:p>
      <w:r>
        <w:rPr>
          <w:b/>
          <w:sz w:val="23"/>
        </w:rPr>
        <w:t>Q102. 如果上线后发现效果不好，你先排查什么？</w:t>
      </w:r>
    </w:p>
    <w:p/>
    <w:p>
      <w:pPr>
        <w:pStyle w:val="ListBullet"/>
      </w:pPr>
      <w:r>
        <w:t>先查训练/线上特征一致性。</w:t>
      </w:r>
    </w:p>
    <w:p>
      <w:pPr>
        <w:pStyle w:val="ListBullet"/>
      </w:pPr>
      <w:r>
        <w:t>再查样本定义漂移、阈值设定、目标人群变化和业务干预策略。</w:t>
      </w:r>
    </w:p>
    <w:p/>
    <w:p>
      <w:r>
        <w:rPr>
          <w:b/>
          <w:sz w:val="23"/>
        </w:rPr>
        <w:t>Q103. 你会做概率校准吗？</w:t>
      </w:r>
    </w:p>
    <w:p/>
    <w:p>
      <w:pPr>
        <w:pStyle w:val="ListBullet"/>
      </w:pPr>
      <w:r>
        <w:t>如果业务特别依赖精确概率而不是排序，我会考虑校准。</w:t>
      </w:r>
    </w:p>
    <w:p>
      <w:pPr>
        <w:pStyle w:val="ListBullet"/>
      </w:pPr>
      <w:r>
        <w:t>但当前阶段更关注风险排序和 Top-K 圈选。</w:t>
      </w:r>
    </w:p>
    <w:p/>
    <w:p>
      <w:r>
        <w:rPr>
          <w:b/>
          <w:sz w:val="23"/>
        </w:rPr>
        <w:t>Q104. 你会做在线实验吗？</w:t>
      </w:r>
    </w:p>
    <w:p/>
    <w:p>
      <w:pPr>
        <w:pStyle w:val="ListBullet"/>
      </w:pPr>
      <w:r>
        <w:t>会。</w:t>
      </w:r>
    </w:p>
    <w:p>
      <w:pPr>
        <w:pStyle w:val="ListBullet"/>
      </w:pPr>
      <w:r>
        <w:t>离线结果只能说明可行，最终要靠 A/B test 验证召回效果和 ROI。</w:t>
      </w:r>
    </w:p>
    <w:p/>
    <w:p>
      <w:r>
        <w:rPr>
          <w:b/>
          <w:sz w:val="23"/>
        </w:rPr>
        <w:t>Q105. 如果让你再做一版更像大厂项目的增强，你会加什么？</w:t>
      </w:r>
    </w:p>
    <w:p/>
    <w:p>
      <w:pPr>
        <w:pStyle w:val="ListBullet"/>
      </w:pPr>
      <w:r>
        <w:t>加特征稳定性监控、训练/服务一体化、滚动重训和分层策略评估。</w:t>
      </w:r>
    </w:p>
    <w:p>
      <w:pPr>
        <w:pStyle w:val="ListBullet"/>
      </w:pPr>
      <w:r>
        <w:t>这样就更接近生产环境。</w:t>
      </w:r>
    </w:p>
    <w:p/>
    <w:p>
      <w:r>
        <w:rPr>
          <w:b/>
          <w:sz w:val="23"/>
        </w:rPr>
        <w:t>Q106. 你如何评价当前项目完成度？</w:t>
      </w:r>
    </w:p>
    <w:p/>
    <w:p>
      <w:pPr>
        <w:pStyle w:val="ListBullet"/>
      </w:pPr>
      <w:r>
        <w:t>对实习面试来说已经是完整可讲的版本。</w:t>
      </w:r>
    </w:p>
    <w:p>
      <w:pPr>
        <w:pStyle w:val="ListBullet"/>
      </w:pPr>
      <w:r>
        <w:t>后续优化重点应放在业务化分析，而不是盲目堆更多模型。</w:t>
      </w:r>
    </w:p>
    <w:p/>
    <w:p>
      <w:r>
        <w:rPr>
          <w:b/>
          <w:sz w:val="26"/>
        </w:rPr>
        <w:t>十二、压力追问与反问面试官</w:t>
      </w:r>
    </w:p>
    <w:p/>
    <w:p>
      <w:r>
        <w:rPr>
          <w:b/>
          <w:sz w:val="23"/>
        </w:rPr>
        <w:t>Q107. 如果面试官说“你的 AUC 不算特别高”，你怎么接？</w:t>
      </w:r>
    </w:p>
    <w:p/>
    <w:p>
      <w:pPr>
        <w:pStyle w:val="ListBullet"/>
      </w:pPr>
      <w:r>
        <w:t>我会先承认这是现实业务任务，不是刷榜设置。</w:t>
      </w:r>
    </w:p>
    <w:p>
      <w:pPr>
        <w:pStyle w:val="ListBullet"/>
      </w:pPr>
      <w:r>
        <w:t>然后强调我更重视时间切分、样本口径合理性和可执行的 Top-K 策略。</w:t>
      </w:r>
    </w:p>
    <w:p/>
    <w:p>
      <w:r>
        <w:rPr>
          <w:b/>
          <w:sz w:val="23"/>
        </w:rPr>
        <w:t>Q108. 如果面试官说“你是不是只是调库侠”，你怎么反驳？</w:t>
      </w:r>
    </w:p>
    <w:p/>
    <w:p>
      <w:pPr>
        <w:pStyle w:val="ListBullet"/>
      </w:pPr>
      <w:r>
        <w:t>我会重点讲 raw 数据字段差异、DuckDB 重构和 active user 口径实验。</w:t>
      </w:r>
    </w:p>
    <w:p>
      <w:pPr>
        <w:pStyle w:val="ListBullet"/>
      </w:pPr>
      <w:r>
        <w:t>这些都不是简单调 sklearn 能完成的。</w:t>
      </w:r>
    </w:p>
    <w:p/>
    <w:p>
      <w:r>
        <w:rPr>
          <w:b/>
          <w:sz w:val="23"/>
        </w:rPr>
        <w:t>Q109. 如果被问“为什么正例率这么高”，最佳回答是什么？</w:t>
      </w:r>
    </w:p>
    <w:p/>
    <w:p>
      <w:pPr>
        <w:pStyle w:val="ListBullet"/>
      </w:pPr>
      <w:r>
        <w:t>先解释 baseline 的 active user 定义较宽。</w:t>
      </w:r>
    </w:p>
    <w:p>
      <w:pPr>
        <w:pStyle w:val="ListBullet"/>
      </w:pPr>
      <w:r>
        <w:t>再主动讲 stricter 口径实验，说明我已经专门验证过这个问题。</w:t>
      </w:r>
    </w:p>
    <w:p/>
    <w:p>
      <w:r>
        <w:rPr>
          <w:b/>
          <w:sz w:val="23"/>
        </w:rPr>
        <w:t>Q110. 如果被问“为什么不用随机切分提升指标”，你怎么说？</w:t>
      </w:r>
    </w:p>
    <w:p/>
    <w:p>
      <w:pPr>
        <w:pStyle w:val="ListBullet"/>
      </w:pPr>
      <w:r>
        <w:t>我会明确说那样会有时间泄漏。</w:t>
      </w:r>
    </w:p>
    <w:p>
      <w:pPr>
        <w:pStyle w:val="ListBullet"/>
      </w:pPr>
      <w:r>
        <w:t>离线分数更高不代表真实可用。</w:t>
      </w:r>
    </w:p>
    <w:p/>
    <w:p>
      <w:r>
        <w:rPr>
          <w:b/>
          <w:sz w:val="23"/>
        </w:rPr>
        <w:t>Q111. 如果被问“你做了哪些真正的业务思考”，你怎么答？</w:t>
      </w:r>
    </w:p>
    <w:p/>
    <w:p>
      <w:pPr>
        <w:pStyle w:val="ListBullet"/>
      </w:pPr>
      <w:r>
        <w:t>样本定义对比、阈值优化、Top-K 策略和错误分析都是业务化思考。</w:t>
      </w:r>
    </w:p>
    <w:p>
      <w:pPr>
        <w:pStyle w:val="ListBullet"/>
      </w:pPr>
      <w:r>
        <w:t>我不是停留在离线分数，而是在想怎么真正被运营使用。</w:t>
      </w:r>
    </w:p>
    <w:p/>
    <w:p>
      <w:r>
        <w:rPr>
          <w:b/>
          <w:sz w:val="23"/>
        </w:rPr>
        <w:t>Q112. 如果被问“你觉得这个项目最能体现你什么能力”，你怎么答？</w:t>
      </w:r>
    </w:p>
    <w:p/>
    <w:p>
      <w:pPr>
        <w:pStyle w:val="ListBullet"/>
      </w:pPr>
      <w:r>
        <w:t>我会说是把复杂原始行为日志落成一个可解释、可运行、可讲清楚的完整机器学习项目。</w:t>
      </w:r>
    </w:p>
    <w:p>
      <w:pPr>
        <w:pStyle w:val="ListBullet"/>
      </w:pPr>
      <w:r>
        <w:t>里面同时体现了数据理解、工程实现和业务意识。</w:t>
      </w:r>
    </w:p>
    <w:p/>
    <w:p>
      <w:r>
        <w:rPr>
          <w:b/>
          <w:sz w:val="23"/>
        </w:rPr>
        <w:t>Q113. 面试结束前你可以反问什么？</w:t>
      </w:r>
    </w:p>
    <w:p/>
    <w:p>
      <w:pPr>
        <w:pStyle w:val="ListBullet"/>
      </w:pPr>
      <w:r>
        <w:t>可以问团队当前的用户增长/流失预测项目是否采用时间切分和 Top-K 评估。</w:t>
      </w:r>
    </w:p>
    <w:p>
      <w:pPr>
        <w:pStyle w:val="ListBullet"/>
      </w:pPr>
      <w:r>
        <w:t>也可以问是否有训练到上线的特征一致性和效果监控体系。</w:t>
      </w:r>
    </w:p>
    <w:p/>
    <w:p>
      <w:r>
        <w:rPr>
          <w:b/>
          <w:sz w:val="23"/>
        </w:rPr>
        <w:t>Q114. 还可以怎么反问更显得专业？</w:t>
      </w:r>
    </w:p>
    <w:p/>
    <w:p>
      <w:pPr>
        <w:pStyle w:val="ListBullet"/>
      </w:pPr>
      <w:r>
        <w:t>问他们是更看重 AUC 还是运营 ROI。</w:t>
      </w:r>
    </w:p>
    <w:p>
      <w:pPr>
        <w:pStyle w:val="ListBullet"/>
      </w:pPr>
      <w:r>
        <w:t>问是否做用户价值分层建模，以及线上触达资源如何约束模型使用。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