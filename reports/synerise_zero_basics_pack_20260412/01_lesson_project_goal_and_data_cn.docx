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1 课：项目目标和数据到底是什么</w:t>
      </w:r>
    </w:p>
    <w:p/>
    <w:p>
      <w:r>
        <w:rPr>
          <w:b/>
          <w:sz w:val="26"/>
        </w:rPr>
        <w:t>先用一句人话讲项目</w:t>
      </w:r>
    </w:p>
    <w:p/>
    <w:p>
      <w:r>
        <w:t>这个项目要做的事情很简单：</w:t>
      </w:r>
    </w:p>
    <w:p/>
    <w:p>
      <w:r>
        <w:t>用一个用户过去 30 天的行为，预测他未来 14 天会不会不再购买。</w:t>
      </w:r>
    </w:p>
    <w:p/>
    <w:p>
      <w:r>
        <w:t>这就是用户流失预测，也叫 churn prediction。</w:t>
      </w:r>
    </w:p>
    <w:p/>
    <w:p>
      <w:r>
        <w:rPr>
          <w:b/>
          <w:sz w:val="26"/>
        </w:rPr>
        <w:t>这不是推荐系统项目</w:t>
      </w:r>
    </w:p>
    <w:p/>
    <w:p>
      <w:r>
        <w:t>这个项目和“给用户推荐什么商品”不是一回事。</w:t>
      </w:r>
    </w:p>
    <w:p/>
    <w:p>
      <w:r>
        <w:t>它回答的问题是：</w:t>
      </w:r>
    </w:p>
    <w:p/>
    <w:p>
      <w:pPr>
        <w:pStyle w:val="ListBullet"/>
      </w:pPr>
      <w:r>
        <w:t>哪些用户快要流失了</w:t>
      </w:r>
    </w:p>
    <w:p>
      <w:pPr>
        <w:pStyle w:val="ListBullet"/>
      </w:pPr>
      <w:r>
        <w:t>哪些用户值得优先召回</w:t>
      </w:r>
    </w:p>
    <w:p>
      <w:pPr>
        <w:pStyle w:val="ListBullet"/>
      </w:pPr>
      <w:r>
        <w:t>如果运营预算有限，应该先联系谁</w:t>
      </w:r>
    </w:p>
    <w:p/>
    <w:p>
      <w:r>
        <w:t>所以这个项目更像：</w:t>
      </w:r>
    </w:p>
    <w:p/>
    <w:p>
      <w:pPr>
        <w:pStyle w:val="ListBullet"/>
      </w:pPr>
      <w:r>
        <w:t>数据挖掘</w:t>
      </w:r>
    </w:p>
    <w:p>
      <w:pPr>
        <w:pStyle w:val="ListBullet"/>
      </w:pPr>
      <w:r>
        <w:t>用户建模</w:t>
      </w:r>
    </w:p>
    <w:p>
      <w:pPr>
        <w:pStyle w:val="ListBullet"/>
      </w:pPr>
      <w:r>
        <w:t>增长/经营分析</w:t>
      </w:r>
    </w:p>
    <w:p>
      <w:pPr>
        <w:pStyle w:val="ListBullet"/>
      </w:pPr>
      <w:r>
        <w:t>机器学习二分类</w:t>
      </w:r>
    </w:p>
    <w:p/>
    <w:p>
      <w:r>
        <w:rPr>
          <w:b/>
          <w:sz w:val="26"/>
        </w:rPr>
        <w:t>数据来自哪里</w:t>
      </w:r>
    </w:p>
    <w:p/>
    <w:p>
      <w:r>
        <w:t>数据来自官方 `Synerise RecSys 2025` 数据集。</w:t>
      </w:r>
    </w:p>
    <w:p/>
    <w:p>
      <w:r>
        <w:t>虽然这个比赛是推荐系统背景，但官方公开任务里就包含 churn prediction，所以我们只做流失预测，不做推荐排序。</w:t>
      </w:r>
    </w:p>
    <w:p/>
    <w:p>
      <w:r>
        <w:rPr>
          <w:b/>
          <w:sz w:val="26"/>
        </w:rPr>
        <w:t>数据有多大</w:t>
      </w:r>
    </w:p>
    <w:p/>
    <w:p>
      <w:r>
        <w:t>这是一个真实电商行为日志数据集，不是课堂玩具数据。</w:t>
      </w:r>
    </w:p>
    <w:p/>
    <w:p>
      <w:r>
        <w:t>原始事件总量大约是 `2.25 亿` 条，主要表包括：</w:t>
      </w:r>
    </w:p>
    <w:p/>
    <w:p>
      <w:pPr>
        <w:pStyle w:val="ListBullet"/>
      </w:pPr>
      <w:r>
        <w:t>`page_visit`：`199,451,980`</w:t>
      </w:r>
    </w:p>
    <w:p>
      <w:pPr>
        <w:pStyle w:val="ListBullet"/>
      </w:pPr>
      <w:r>
        <w:t>`search_query`：`13,223,769`</w:t>
      </w:r>
    </w:p>
    <w:p>
      <w:pPr>
        <w:pStyle w:val="ListBullet"/>
      </w:pPr>
      <w:r>
        <w:t>`add_to_cart`：`7,541,117`</w:t>
      </w:r>
    </w:p>
    <w:p>
      <w:pPr>
        <w:pStyle w:val="ListBullet"/>
      </w:pPr>
      <w:r>
        <w:t>`remove_from_cart`：`2,688,894`</w:t>
      </w:r>
    </w:p>
    <w:p>
      <w:pPr>
        <w:pStyle w:val="ListBullet"/>
      </w:pPr>
      <w:r>
        <w:t>`product_buy`：`2,318,502`</w:t>
      </w:r>
    </w:p>
    <w:p>
      <w:pPr>
        <w:pStyle w:val="ListBullet"/>
      </w:pPr>
      <w:r>
        <w:t>`product_properties`：`1,534,050`</w:t>
      </w:r>
    </w:p>
    <w:p/>
    <w:p>
      <w:r>
        <w:rPr>
          <w:b/>
          <w:sz w:val="26"/>
        </w:rPr>
        <w:t>每张表大概在讲什么</w:t>
      </w:r>
    </w:p>
    <w:p/>
    <w:p>
      <w:pPr>
        <w:pStyle w:val="ListBullet"/>
      </w:pPr>
      <w:r>
        <w:t>`page_visit`：看了哪些页面</w:t>
      </w:r>
    </w:p>
    <w:p>
      <w:pPr>
        <w:pStyle w:val="ListBullet"/>
      </w:pPr>
      <w:r>
        <w:t>`search_query`：搜了什么词</w:t>
      </w:r>
    </w:p>
    <w:p>
      <w:pPr>
        <w:pStyle w:val="ListBullet"/>
      </w:pPr>
      <w:r>
        <w:t>`add_to_cart`：加购了什么</w:t>
      </w:r>
    </w:p>
    <w:p>
      <w:pPr>
        <w:pStyle w:val="ListBullet"/>
      </w:pPr>
      <w:r>
        <w:t>`remove_from_cart`：从购物车删了什么</w:t>
      </w:r>
    </w:p>
    <w:p>
      <w:pPr>
        <w:pStyle w:val="ListBullet"/>
      </w:pPr>
      <w:r>
        <w:t>`product_buy`：买了什么</w:t>
      </w:r>
    </w:p>
    <w:p>
      <w:pPr>
        <w:pStyle w:val="ListBullet"/>
      </w:pPr>
      <w:r>
        <w:t>`product_properties`：商品的类目、价格、名称等信息</w:t>
      </w:r>
    </w:p>
    <w:p/>
    <w:p>
      <w:r>
        <w:rPr>
          <w:b/>
          <w:sz w:val="26"/>
        </w:rPr>
        <w:t>这个项目的业务价值是什么</w:t>
      </w:r>
    </w:p>
    <w:p/>
    <w:p>
      <w:r>
        <w:t>如果我们能提前识别高流失风险用户，业务上就可以做：</w:t>
      </w:r>
    </w:p>
    <w:p/>
    <w:p>
      <w:pPr>
        <w:pStyle w:val="ListBullet"/>
      </w:pPr>
      <w:r>
        <w:t>优惠券召回</w:t>
      </w:r>
    </w:p>
    <w:p>
      <w:pPr>
        <w:pStyle w:val="ListBullet"/>
      </w:pPr>
      <w:r>
        <w:t>短信/Push 触达</w:t>
      </w:r>
    </w:p>
    <w:p>
      <w:pPr>
        <w:pStyle w:val="ListBullet"/>
      </w:pPr>
      <w:r>
        <w:t>会员激活</w:t>
      </w:r>
    </w:p>
    <w:p>
      <w:pPr>
        <w:pStyle w:val="ListBullet"/>
      </w:pPr>
      <w:r>
        <w:t>分层运营</w:t>
      </w:r>
    </w:p>
    <w:p/>
    <w:p>
      <w:r>
        <w:t>所以最终产出不是“一个好看的模型分数”，而是一份高风险用户名单。</w:t>
      </w:r>
    </w:p>
    <w:p/>
    <w:p>
      <w:r>
        <w:rPr>
          <w:b/>
          <w:sz w:val="26"/>
        </w:rPr>
        <w:t>你现在先建立一个最简单脑图</w:t>
      </w:r>
    </w:p>
    <w:p/>
    <w:p>
      <w:r>
        <w:t>你可以先把整个项目记成 5 步：</w:t>
      </w:r>
    </w:p>
    <w:p/>
    <w:p>
      <w:r>
        <w:t>1. 先定义谁是样本</w:t>
      </w:r>
    </w:p>
    <w:p>
      <w:r>
        <w:t>2. 再定义什么叫流失</w:t>
      </w:r>
    </w:p>
    <w:p>
      <w:r>
        <w:t>3. 用过去行为做用户特征</w:t>
      </w:r>
    </w:p>
    <w:p>
      <w:r>
        <w:t>4. 训练一个分类模型</w:t>
      </w:r>
    </w:p>
    <w:p>
      <w:r>
        <w:t>5. 输出高风险用户给运营</w:t>
      </w:r>
    </w:p>
    <w:p/>
    <w:p>
      <w:r>
        <w:t>只要这 5 步你脑子里是通的，后面细节就好理解很多。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项目目标：预测用户未来 14 天是否停止购买</w:t>
      </w:r>
    </w:p>
    <w:p>
      <w:pPr>
        <w:pStyle w:val="ListBullet"/>
      </w:pPr>
      <w:r>
        <w:t>项目类型：用户流失预测，不是推荐排序</w:t>
      </w:r>
    </w:p>
    <w:p>
      <w:pPr>
        <w:pStyle w:val="ListBullet"/>
      </w:pPr>
      <w:r>
        <w:t>数据特点：真实电商日志，2.25 亿级行为</w:t>
      </w:r>
    </w:p>
    <w:p>
      <w:pPr>
        <w:pStyle w:val="ListBullet"/>
      </w:pPr>
      <w:r>
        <w:t>业务落点：给运营做召回和优先触达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