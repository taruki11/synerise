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第 7 课：原始数据长什么样</w:t>
      </w:r>
    </w:p>
    <w:p/>
    <w:p>
      <w:r>
        <w:rPr>
          <w:b/>
          <w:sz w:val="26"/>
        </w:rPr>
        <w:t>先说结论</w:t>
      </w:r>
    </w:p>
    <w:p/>
    <w:p>
      <w:r>
        <w:t>这套原始数据不是“漂亮的业务表”，而是经过匿名化或编码处理的事件日志。</w:t>
      </w:r>
    </w:p>
    <w:p/>
    <w:p>
      <w:r>
        <w:t>所以你看到的很多字段：</w:t>
      </w:r>
    </w:p>
    <w:p/>
    <w:p>
      <w:pPr>
        <w:pStyle w:val="ListBullet"/>
      </w:pPr>
      <w:r>
        <w:t>不是自然语言</w:t>
      </w:r>
    </w:p>
    <w:p>
      <w:pPr>
        <w:pStyle w:val="ListBullet"/>
      </w:pPr>
      <w:r>
        <w:t>不是可读 URL</w:t>
      </w:r>
    </w:p>
    <w:p>
      <w:pPr>
        <w:pStyle w:val="ListBullet"/>
      </w:pPr>
      <w:r>
        <w:t>也不是商品中文名</w:t>
      </w:r>
    </w:p>
    <w:p/>
    <w:p>
      <w:r>
        <w:t>它们更像内部 ID 或编码字符串。</w:t>
      </w:r>
    </w:p>
    <w:p/>
    <w:p>
      <w:r>
        <w:rPr>
          <w:b/>
          <w:sz w:val="26"/>
        </w:rPr>
        <w:t>原始数据一共有哪些表</w:t>
      </w:r>
    </w:p>
    <w:p/>
    <w:p>
      <w:pPr>
        <w:pStyle w:val="ListBullet"/>
      </w:pPr>
      <w:r>
        <w:t>`product_buy.parquet`</w:t>
      </w:r>
    </w:p>
    <w:p>
      <w:pPr>
        <w:pStyle w:val="ListBullet"/>
      </w:pPr>
      <w:r>
        <w:t>`add_to_cart.parquet`</w:t>
      </w:r>
    </w:p>
    <w:p>
      <w:pPr>
        <w:pStyle w:val="ListBullet"/>
      </w:pPr>
      <w:r>
        <w:t>`remove_from_cart.parquet`</w:t>
      </w:r>
    </w:p>
    <w:p>
      <w:pPr>
        <w:pStyle w:val="ListBullet"/>
      </w:pPr>
      <w:r>
        <w:t>`page_visit.parquet`</w:t>
      </w:r>
    </w:p>
    <w:p>
      <w:pPr>
        <w:pStyle w:val="ListBullet"/>
      </w:pPr>
      <w:r>
        <w:t>`search_query.parquet`</w:t>
      </w:r>
    </w:p>
    <w:p>
      <w:pPr>
        <w:pStyle w:val="ListBullet"/>
      </w:pPr>
      <w:r>
        <w:t>`product_properties.parquet`</w:t>
      </w:r>
    </w:p>
    <w:p/>
    <w:p>
      <w:r>
        <w:rPr>
          <w:b/>
          <w:sz w:val="26"/>
        </w:rPr>
        <w:t>每张表的主要字段</w:t>
      </w:r>
    </w:p>
    <w:p/>
    <w:p>
      <w:r>
        <w:rPr>
          <w:b/>
          <w:sz w:val="23"/>
        </w:rPr>
        <w:t>`product_buy.parquet`</w:t>
      </w:r>
    </w:p>
    <w:p/>
    <w:p>
      <w:pPr>
        <w:pStyle w:val="ListBullet"/>
      </w:pPr>
      <w:r>
        <w:t>`client_id`</w:t>
      </w:r>
    </w:p>
    <w:p>
      <w:pPr>
        <w:pStyle w:val="ListBullet"/>
      </w:pPr>
      <w:r>
        <w:t>`timestamp`</w:t>
      </w:r>
    </w:p>
    <w:p>
      <w:pPr>
        <w:pStyle w:val="ListBullet"/>
      </w:pPr>
      <w:r>
        <w:t>`sku`</w:t>
      </w:r>
    </w:p>
    <w:p/>
    <w:p>
      <w:r>
        <w:t>表示某个用户在某个时间买了某个商品。</w:t>
      </w:r>
    </w:p>
    <w:p/>
    <w:p>
      <w:r>
        <w:rPr>
          <w:b/>
          <w:sz w:val="23"/>
        </w:rPr>
        <w:t>`add_to_cart.parquet`</w:t>
      </w:r>
    </w:p>
    <w:p/>
    <w:p>
      <w:pPr>
        <w:pStyle w:val="ListBullet"/>
      </w:pPr>
      <w:r>
        <w:t>`client_id`</w:t>
      </w:r>
    </w:p>
    <w:p>
      <w:pPr>
        <w:pStyle w:val="ListBullet"/>
      </w:pPr>
      <w:r>
        <w:t>`timestamp`</w:t>
      </w:r>
    </w:p>
    <w:p>
      <w:pPr>
        <w:pStyle w:val="ListBullet"/>
      </w:pPr>
      <w:r>
        <w:t>`sku`</w:t>
      </w:r>
    </w:p>
    <w:p/>
    <w:p>
      <w:r>
        <w:t>表示某个用户在某个时间把某个商品加入购物车。</w:t>
      </w:r>
    </w:p>
    <w:p/>
    <w:p>
      <w:r>
        <w:rPr>
          <w:b/>
          <w:sz w:val="23"/>
        </w:rPr>
        <w:t>`remove_from_cart.parquet`</w:t>
      </w:r>
    </w:p>
    <w:p/>
    <w:p>
      <w:pPr>
        <w:pStyle w:val="ListBullet"/>
      </w:pPr>
      <w:r>
        <w:t>`client_id`</w:t>
      </w:r>
    </w:p>
    <w:p>
      <w:pPr>
        <w:pStyle w:val="ListBullet"/>
      </w:pPr>
      <w:r>
        <w:t>`timestamp`</w:t>
      </w:r>
    </w:p>
    <w:p>
      <w:pPr>
        <w:pStyle w:val="ListBullet"/>
      </w:pPr>
      <w:r>
        <w:t>`sku`</w:t>
      </w:r>
    </w:p>
    <w:p/>
    <w:p>
      <w:r>
        <w:t>表示某个用户在某个时间把某个商品移出购物车。</w:t>
      </w:r>
    </w:p>
    <w:p/>
    <w:p>
      <w:r>
        <w:rPr>
          <w:b/>
          <w:sz w:val="23"/>
        </w:rPr>
        <w:t>`page_visit.parquet`</w:t>
      </w:r>
    </w:p>
    <w:p/>
    <w:p>
      <w:pPr>
        <w:pStyle w:val="ListBullet"/>
      </w:pPr>
      <w:r>
        <w:t>`client_id`</w:t>
      </w:r>
    </w:p>
    <w:p>
      <w:pPr>
        <w:pStyle w:val="ListBullet"/>
      </w:pPr>
      <w:r>
        <w:t>`timestamp`</w:t>
      </w:r>
    </w:p>
    <w:p>
      <w:pPr>
        <w:pStyle w:val="ListBullet"/>
      </w:pPr>
      <w:r>
        <w:t>`url`</w:t>
      </w:r>
    </w:p>
    <w:p/>
    <w:p>
      <w:r>
        <w:t>注意这里的 `url` 不是完整网页地址，而是数值型 ID。</w:t>
      </w:r>
    </w:p>
    <w:p/>
    <w:p>
      <w:r>
        <w:rPr>
          <w:b/>
          <w:sz w:val="23"/>
        </w:rPr>
        <w:t>`search_query.parquet`</w:t>
      </w:r>
    </w:p>
    <w:p/>
    <w:p>
      <w:pPr>
        <w:pStyle w:val="ListBullet"/>
      </w:pPr>
      <w:r>
        <w:t>`client_id`</w:t>
      </w:r>
    </w:p>
    <w:p>
      <w:pPr>
        <w:pStyle w:val="ListBullet"/>
      </w:pPr>
      <w:r>
        <w:t>`timestamp`</w:t>
      </w:r>
    </w:p>
    <w:p>
      <w:pPr>
        <w:pStyle w:val="ListBullet"/>
      </w:pPr>
      <w:r>
        <w:t>`query`</w:t>
      </w:r>
    </w:p>
    <w:p/>
    <w:p>
      <w:r>
        <w:t>这个字段看起来像字符串，但里面的内容通常是类似 `[240 170 240 ...]` 这样的编码形式，不是直接可读的自然语言查询词。</w:t>
      </w:r>
    </w:p>
    <w:p/>
    <w:p>
      <w:r>
        <w:rPr>
          <w:b/>
          <w:sz w:val="23"/>
        </w:rPr>
        <w:t>`product_properties.parquet`</w:t>
      </w:r>
    </w:p>
    <w:p/>
    <w:p>
      <w:pPr>
        <w:pStyle w:val="ListBullet"/>
      </w:pPr>
      <w:r>
        <w:t>`sku`</w:t>
      </w:r>
    </w:p>
    <w:p>
      <w:pPr>
        <w:pStyle w:val="ListBullet"/>
      </w:pPr>
      <w:r>
        <w:t>`category`</w:t>
      </w:r>
    </w:p>
    <w:p>
      <w:pPr>
        <w:pStyle w:val="ListBullet"/>
      </w:pPr>
      <w:r>
        <w:t>`price`</w:t>
      </w:r>
    </w:p>
    <w:p>
      <w:pPr>
        <w:pStyle w:val="ListBullet"/>
      </w:pPr>
      <w:r>
        <w:t>`name`</w:t>
      </w:r>
    </w:p>
    <w:p/>
    <w:p>
      <w:r>
        <w:t>其中 `name` 也不是普通商品名，而是编码形式字符串。</w:t>
      </w:r>
    </w:p>
    <w:p/>
    <w:p>
      <w:r>
        <w:rPr>
          <w:b/>
          <w:sz w:val="26"/>
        </w:rPr>
        <w:t>为什么原始数据看起来不太“像电商数据”</w:t>
      </w:r>
    </w:p>
    <w:p/>
    <w:p>
      <w:r>
        <w:t>因为比赛/公开数据集通常会做匿名化处理，避免直接暴露真实商品名、真实搜索词和真实页面地址。</w:t>
      </w:r>
    </w:p>
    <w:p/>
    <w:p>
      <w:r>
        <w:t>这不会影响建模，因为：</w:t>
      </w:r>
    </w:p>
    <w:p/>
    <w:p>
      <w:pPr>
        <w:pStyle w:val="ListBullet"/>
      </w:pPr>
      <w:r>
        <w:t>`sku` 还能做购买和加购统计</w:t>
      </w:r>
    </w:p>
    <w:p>
      <w:pPr>
        <w:pStyle w:val="ListBullet"/>
      </w:pPr>
      <w:r>
        <w:t>`category` 还能做类目偏好</w:t>
      </w:r>
    </w:p>
    <w:p>
      <w:pPr>
        <w:pStyle w:val="ListBullet"/>
      </w:pPr>
      <w:r>
        <w:t>`price` 还能做价格统计</w:t>
      </w:r>
    </w:p>
    <w:p>
      <w:pPr>
        <w:pStyle w:val="ListBullet"/>
      </w:pPr>
      <w:r>
        <w:t>`query` 和 `name` 仍然可以做长度、词数或编码长度类特征</w:t>
      </w:r>
    </w:p>
    <w:p/>
    <w:p>
      <w:r>
        <w:rPr>
          <w:b/>
          <w:sz w:val="26"/>
        </w:rPr>
        <w:t>我给你准备了什么</w:t>
      </w:r>
    </w:p>
    <w:p/>
    <w:p>
      <w:r>
        <w:t>为了方便你直接看，我在 `raw_data_preview_samples/` 目录里导出了每张表前 `100` 行的 `csv` 样例。</w:t>
      </w:r>
    </w:p>
    <w:p/>
    <w:p>
      <w:r>
        <w:t>你可以直接用：</w:t>
      </w:r>
    </w:p>
    <w:p/>
    <w:p>
      <w:pPr>
        <w:pStyle w:val="ListBullet"/>
      </w:pPr>
      <w:r>
        <w:t>Excel</w:t>
      </w:r>
    </w:p>
    <w:p>
      <w:pPr>
        <w:pStyle w:val="ListBullet"/>
      </w:pPr>
      <w:r>
        <w:t>WPS 表格</w:t>
      </w:r>
    </w:p>
    <w:p>
      <w:pPr>
        <w:pStyle w:val="ListBullet"/>
      </w:pPr>
      <w:r>
        <w:t>PyCharm</w:t>
      </w:r>
    </w:p>
    <w:p/>
    <w:p>
      <w:r>
        <w:t>打开这些文件。</w:t>
      </w:r>
    </w:p>
    <w:p/>
    <w:p>
      <w:r>
        <w:rPr>
          <w:b/>
          <w:sz w:val="26"/>
        </w:rPr>
        <w:t>推荐你先看哪几个</w:t>
      </w:r>
    </w:p>
    <w:p/>
    <w:p>
      <w:r>
        <w:t>建议先看：</w:t>
      </w:r>
    </w:p>
    <w:p/>
    <w:p>
      <w:r>
        <w:t>1. `raw_data_preview_samples/product_buy_head100.csv`</w:t>
      </w:r>
    </w:p>
    <w:p>
      <w:r>
        <w:t>2. `raw_data_preview_samples/add_to_cart_head100.csv`</w:t>
      </w:r>
    </w:p>
    <w:p>
      <w:r>
        <w:t>3. `raw_data_preview_samples/page_visit_head100.csv`</w:t>
      </w:r>
    </w:p>
    <w:p>
      <w:r>
        <w:t>4. `raw_data_preview_samples/product_properties_head100.csv`</w:t>
      </w:r>
    </w:p>
    <w:p/>
    <w:p>
      <w:r>
        <w:t>这样最容易快速建立感觉。</w:t>
      </w:r>
    </w:p>
    <w:p/>
    <w:p>
      <w:r>
        <w:rPr>
          <w:b/>
          <w:sz w:val="26"/>
        </w:rPr>
        <w:t>这一课你应该记住什么</w:t>
      </w:r>
    </w:p>
    <w:p/>
    <w:p>
      <w:pPr>
        <w:pStyle w:val="ListBullet"/>
      </w:pPr>
      <w:r>
        <w:t>原始数据是事件日志，不是用户画像表</w:t>
      </w:r>
    </w:p>
    <w:p>
      <w:pPr>
        <w:pStyle w:val="ListBullet"/>
      </w:pPr>
      <w:r>
        <w:t>很多字段做了匿名化/编码处理</w:t>
      </w:r>
    </w:p>
    <w:p>
      <w:pPr>
        <w:pStyle w:val="ListBullet"/>
      </w:pPr>
      <w:r>
        <w:t>这不影响做 churn prediction</w:t>
      </w:r>
    </w:p>
    <w:p>
      <w:pPr>
        <w:pStyle w:val="ListBullet"/>
      </w:pPr>
      <w:r>
        <w:t>真正要做的是把这些事件日志聚合成用户级特征表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