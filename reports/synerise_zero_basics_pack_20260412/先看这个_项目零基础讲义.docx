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用户流失预测项目零基础理解课</w:t>
      </w:r>
    </w:p>
    <w:p/>
    <w:p>
      <w:r>
        <w:rPr>
          <w:b/>
          <w:sz w:val="26"/>
        </w:rPr>
        <w:t>怎么看这份文档</w:t>
      </w:r>
    </w:p>
    <w:p/>
    <w:p>
      <w:r>
        <w:t>这份文档是给“现在还不太懂项目、想从 0 开始重新搞懂”的你准备的。它不是面试背诵稿，也不是技术报告原文，而是一份尽量用人话讲清楚项目主线的学习讲义。你不用一次全看完，最推荐的方式是先看前 4 节，把项目主线建立起来；后面再回头看版本差异、结果和面试表达。</w:t>
      </w:r>
    </w:p>
    <w:p/>
    <w:p>
      <w:r>
        <w:rPr>
          <w:b/>
          <w:sz w:val="26"/>
        </w:rPr>
        <w:t>1. 这个项目到底在做什么</w:t>
      </w:r>
    </w:p>
    <w:p/>
    <w:p>
      <w:r>
        <w:t>一句话概括：这是一个用户流失预测项目，不是推荐排序项目。我们要做的事情是，拿一个用户过去 30 天的行为，预测他未来 14 天会不会停止购买。如果模型能提前识别高风险用户，业务上就可以优先做优惠券、短信、Push、会员激活等召回动作。</w:t>
      </w:r>
    </w:p>
    <w:p/>
    <w:p>
      <w:r>
        <w:t>这个项目最像互联网公司里的数据挖掘、用户建模、增长经营建模，而不是典型推荐系统。推荐系统回答的是“给这个用户推什么”，流失预测回答的是“这个用户是不是快不来了”。这两类问题都能用行为日志做，但业务目标完全不同。</w:t>
      </w:r>
    </w:p>
    <w:p/>
    <w:p>
      <w:r>
        <w:rPr>
          <w:b/>
          <w:sz w:val="26"/>
        </w:rPr>
        <w:t>2. 原始数据是什么样</w:t>
      </w:r>
    </w:p>
    <w:p/>
    <w:p>
      <w:r>
        <w:t>数据来自官方 `Synerise RecSys 2025` 数据集，原始日志大约有 2.25 亿条事件。主要表如下：</w:t>
      </w:r>
    </w:p>
    <w:p/>
    <w:p>
      <w:pPr>
        <w:pStyle w:val="ListBullet"/>
      </w:pPr>
      <w:r>
        <w:t>`page_visit`: 199,451,980 行</w:t>
      </w:r>
    </w:p>
    <w:p>
      <w:pPr>
        <w:pStyle w:val="ListBullet"/>
      </w:pPr>
      <w:r>
        <w:t>`search_query`: 13,223,769 行</w:t>
      </w:r>
    </w:p>
    <w:p>
      <w:pPr>
        <w:pStyle w:val="ListBullet"/>
      </w:pPr>
      <w:r>
        <w:t>`add_to_cart`: 7,541,117 行</w:t>
      </w:r>
    </w:p>
    <w:p>
      <w:pPr>
        <w:pStyle w:val="ListBullet"/>
      </w:pPr>
      <w:r>
        <w:t>`remove_from_cart`: 2,688,894 行</w:t>
      </w:r>
    </w:p>
    <w:p>
      <w:pPr>
        <w:pStyle w:val="ListBullet"/>
      </w:pPr>
      <w:r>
        <w:t>`product_buy`: 2,318,502 行</w:t>
      </w:r>
    </w:p>
    <w:p>
      <w:pPr>
        <w:pStyle w:val="ListBullet"/>
      </w:pPr>
      <w:r>
        <w:t>`product_properties`: 1,534,050 行</w:t>
      </w:r>
    </w:p>
    <w:p/>
    <w:p>
      <w:r>
        <w:t>你要先接受一个事实：原始数据不是那种“很好看”的业务表，而是匿名化、编码化之后的事件日志。也就是说，很多字段不是中文商品名，不是正常 URL，也不是自然语言查询词。真实比赛或公开数据常常会这么处理，这很正常，并不影响建模。</w:t>
      </w:r>
    </w:p>
    <w:p/>
    <w:p>
      <w:r>
        <w:t>下面是几张原始表的真实样例。</w:t>
      </w:r>
    </w:p>
    <w:p/>
    <w:p>
      <w:r>
        <w:t>`product_buy.parquet`</w:t>
      </w:r>
    </w:p>
    <w:p/>
    <w:p>
      <w:r>
        <w:rPr>
          <w:rFonts w:ascii="Consolas" w:hAnsi="Consolas"/>
          <w:sz w:val="18"/>
        </w:rPr>
        <w:t>client_id,timestamp,sku</w:t>
      </w:r>
    </w:p>
    <w:p>
      <w:r>
        <w:rPr>
          <w:rFonts w:ascii="Consolas" w:hAnsi="Consolas"/>
          <w:sz w:val="18"/>
        </w:rPr>
        <w:t>14534769,2022-07-07 20:03:10,91300</w:t>
      </w:r>
    </w:p>
    <w:p>
      <w:r>
        <w:rPr>
          <w:rFonts w:ascii="Consolas" w:hAnsi="Consolas"/>
          <w:sz w:val="18"/>
        </w:rPr>
        <w:t>14534769,2022-12-02 12:32:05,660194</w:t>
      </w:r>
    </w:p>
    <w:p>
      <w:r>
        <w:rPr>
          <w:rFonts w:ascii="Consolas" w:hAnsi="Consolas"/>
          <w:sz w:val="18"/>
        </w:rPr>
        <w:t>4480154,2022-12-06 06:38:20,1291128</w:t>
      </w:r>
    </w:p>
    <w:p>
      <w:r>
        <w:rPr>
          <w:rFonts w:ascii="Consolas" w:hAnsi="Consolas"/>
          <w:sz w:val="18"/>
        </w:rPr>
        <w:t>3411058,2022-11-21 21:47:35,1523102</w:t>
      </w:r>
    </w:p>
    <w:p>
      <w:r>
        <w:rPr>
          <w:rFonts w:ascii="Consolas" w:hAnsi="Consolas"/>
          <w:sz w:val="18"/>
        </w:rPr>
        <w:t>10551361,2022-09-22 06:28:20,728970</w:t>
      </w:r>
    </w:p>
    <w:p/>
    <w:p/>
    <w:p>
      <w:r>
        <w:t>这张表很好理解，就是“哪个用户在什么时间买了哪个商品”。</w:t>
      </w:r>
    </w:p>
    <w:p/>
    <w:p>
      <w:r>
        <w:t>`page_visit.parquet`</w:t>
      </w:r>
    </w:p>
    <w:p/>
    <w:p>
      <w:r>
        <w:rPr>
          <w:rFonts w:ascii="Consolas" w:hAnsi="Consolas"/>
          <w:sz w:val="18"/>
        </w:rPr>
        <w:t>client_id,timestamp,url</w:t>
      </w:r>
    </w:p>
    <w:p>
      <w:r>
        <w:rPr>
          <w:rFonts w:ascii="Consolas" w:hAnsi="Consolas"/>
          <w:sz w:val="18"/>
        </w:rPr>
        <w:t>19155437,2022-07-13 10:37:45,2310881</w:t>
      </w:r>
    </w:p>
    <w:p>
      <w:r>
        <w:rPr>
          <w:rFonts w:ascii="Consolas" w:hAnsi="Consolas"/>
          <w:sz w:val="18"/>
        </w:rPr>
        <w:t>19155437,2022-08-11 18:13:20,952215</w:t>
      </w:r>
    </w:p>
    <w:p>
      <w:r>
        <w:rPr>
          <w:rFonts w:ascii="Consolas" w:hAnsi="Consolas"/>
          <w:sz w:val="18"/>
        </w:rPr>
        <w:t>15175374,2022-07-25 09:47:10,5409374</w:t>
      </w:r>
    </w:p>
    <w:p>
      <w:r>
        <w:rPr>
          <w:rFonts w:ascii="Consolas" w:hAnsi="Consolas"/>
          <w:sz w:val="18"/>
        </w:rPr>
        <w:t>15175374,2022-10-06 07:57:55,3036169</w:t>
      </w:r>
    </w:p>
    <w:p>
      <w:r>
        <w:rPr>
          <w:rFonts w:ascii="Consolas" w:hAnsi="Consolas"/>
          <w:sz w:val="18"/>
        </w:rPr>
        <w:t>15175374,2022-10-06 07:58:55,3036169</w:t>
      </w:r>
    </w:p>
    <w:p/>
    <w:p/>
    <w:p>
      <w:r>
        <w:t>这里的 `url` 不是正常网页地址，而是数字 ID。对建模来说这没关系，因为我们关心的不是“页面名字”，而是用户有没有访问、访问了多少次、访问了多少个不同页面、最近一次访问离今天多远。</w:t>
      </w:r>
    </w:p>
    <w:p/>
    <w:p>
      <w:r>
        <w:t>`search_query.parquet`</w:t>
      </w:r>
    </w:p>
    <w:p/>
    <w:p>
      <w:r>
        <w:rPr>
          <w:rFonts w:ascii="Consolas" w:hAnsi="Consolas"/>
          <w:sz w:val="18"/>
        </w:rPr>
        <w:t>client_id,timestamp,query</w:t>
      </w:r>
    </w:p>
    <w:p>
      <w:r>
        <w:rPr>
          <w:rFonts w:ascii="Consolas" w:hAnsi="Consolas"/>
          <w:sz w:val="18"/>
        </w:rPr>
        <w:t>14554694,2022-10-15 20:06:40,[240 170 240 207 251 138  16 169 162 254 170 178  36 242 178 178]</w:t>
      </w:r>
    </w:p>
    <w:p>
      <w:r>
        <w:rPr>
          <w:rFonts w:ascii="Consolas" w:hAnsi="Consolas"/>
          <w:sz w:val="18"/>
        </w:rPr>
        <w:t>14554694,2022-10-15 20:07:00,[174  61  58 154 154  57 102 102 195 167  68  61 195 102 109 241]</w:t>
      </w:r>
    </w:p>
    <w:p>
      <w:r>
        <w:rPr>
          <w:rFonts w:ascii="Consolas" w:hAnsi="Consolas"/>
          <w:sz w:val="18"/>
        </w:rPr>
        <w:t>2406455,2022-07-12 06:15:30,[250 172  48  48   7 122 145 116  60 122 204 240  60 187 202 127]</w:t>
      </w:r>
    </w:p>
    <w:p>
      <w:r>
        <w:rPr>
          <w:rFonts w:ascii="Consolas" w:hAnsi="Consolas"/>
          <w:sz w:val="18"/>
        </w:rPr>
        <w:t>11556051,2022-06-29 08:05:55,[251   0  96 230 142  99  70 204 113 150 228  17   6 232  56 165]</w:t>
      </w:r>
    </w:p>
    <w:p>
      <w:r>
        <w:rPr>
          <w:rFonts w:ascii="Consolas" w:hAnsi="Consolas"/>
          <w:sz w:val="18"/>
        </w:rPr>
        <w:t>11556051,2022-06-29 08:06:00,[ 60 185 170 134 246  75   8 232 113 113 228 188  59  36 113 165]</w:t>
      </w:r>
    </w:p>
    <w:p/>
    <w:p/>
    <w:p>
      <w:r>
        <w:t>这也是很多人第一次看这数据时会困惑的地方：`query` 看起来像字符串，但内容更像编码向量或离散化后的 token 串，而不是自然语言查询词。所以这个项目里并没有走复杂 NLP 路线，而是把搜索相关特征落到了更稳妥的方向上，比如搜索次数、query 长度、词数，以及搜索后是否发生加购或购买。</w:t>
      </w:r>
    </w:p>
    <w:p/>
    <w:p>
      <w:r>
        <w:t>`product_properties.parquet`</w:t>
      </w:r>
    </w:p>
    <w:p/>
    <w:p>
      <w:r>
        <w:rPr>
          <w:rFonts w:ascii="Consolas" w:hAnsi="Consolas"/>
          <w:sz w:val="18"/>
        </w:rPr>
        <w:t>sku,category,price,name</w:t>
      </w:r>
    </w:p>
    <w:p>
      <w:r>
        <w:rPr>
          <w:rFonts w:ascii="Consolas" w:hAnsi="Consolas"/>
          <w:sz w:val="18"/>
        </w:rPr>
        <w:t>1263699,780,26,[193 102 221  13  57 176  57  99 169  14 242  45  29  91 135 191]</w:t>
      </w:r>
    </w:p>
    <w:p>
      <w:r>
        <w:rPr>
          <w:rFonts w:ascii="Consolas" w:hAnsi="Consolas"/>
          <w:sz w:val="18"/>
        </w:rPr>
        <w:t>742320,4220,64,[ 95 172 124 189 137 196 226  95 237 124   1 102 172 171 102 102]</w:t>
      </w:r>
    </w:p>
    <w:p>
      <w:r>
        <w:rPr>
          <w:rFonts w:ascii="Consolas" w:hAnsi="Consolas"/>
          <w:sz w:val="18"/>
        </w:rPr>
        <w:t>1201131,2243,37,[187 187 187 187 187 187 187 187 187 187 187 187 187 187 187 187]</w:t>
      </w:r>
    </w:p>
    <w:p>
      <w:r>
        <w:rPr>
          <w:rFonts w:ascii="Consolas" w:hAnsi="Consolas"/>
          <w:sz w:val="18"/>
        </w:rPr>
        <w:t>167164,3130,38,[125 189 171 189 186 207  42  31 113 219 221 110 163  21 129 142]</w:t>
      </w:r>
    </w:p>
    <w:p>
      <w:r>
        <w:rPr>
          <w:rFonts w:ascii="Consolas" w:hAnsi="Consolas"/>
          <w:sz w:val="18"/>
        </w:rPr>
        <w:t>1350853,3863,85,[175  21   3 157  93  71 123  76  57  95 235  91 102 171  40 131]</w:t>
      </w:r>
    </w:p>
    <w:p/>
    <w:p/>
    <w:p>
      <w:r>
        <w:t>虽然 `name` 看起来不可读，但 `category` 和 `price` 非常有用，这意味着我们仍然可以做类目偏好、价格分层、价格均值、价格总和等商品属性特征。</w:t>
      </w:r>
    </w:p>
    <w:p/>
    <w:p>
      <w:r>
        <w:rPr>
          <w:b/>
          <w:sz w:val="26"/>
        </w:rPr>
        <w:t>3. 这个任务怎么定义成一个分类问题</w:t>
      </w:r>
    </w:p>
    <w:p/>
    <w:p>
      <w:r>
        <w:t>这个项目的样本单位不是一次点击，也不是一笔订单，而是 `client_id`。也就是说，每一行样本代表“某个用户在某个 snapshot 时间点的状态”。</w:t>
      </w:r>
    </w:p>
    <w:p/>
    <w:p>
      <w:r>
        <w:t>我们给每个 snapshot 定两个时间窗：</w:t>
      </w:r>
    </w:p>
    <w:p/>
    <w:p>
      <w:pPr>
        <w:pStyle w:val="ListBullet"/>
      </w:pPr>
      <w:r>
        <w:t>观察窗口：过去 30 天</w:t>
      </w:r>
    </w:p>
    <w:p>
      <w:pPr>
        <w:pStyle w:val="ListBullet"/>
      </w:pPr>
      <w:r>
        <w:t>预测窗口：未来 14 天</w:t>
      </w:r>
    </w:p>
    <w:p/>
    <w:p>
      <w:r>
        <w:t>观察窗口负责产生特征，预测窗口负责打标签。最基础的标签定义是：如果用户未来 14 天没有任何 `product_buy`，就记为 `churn = 1`；如果未来 14 天还有购买，就记为 `churn = 0`。</w:t>
      </w:r>
    </w:p>
    <w:p/>
    <w:p>
      <w:r>
        <w:t>这个项目的关键不只是“标签怎么定义”，还包括“哪些用户应该进入样本”。如果把那些很久以前买过一次、之后很长时间都不活跃的历史用户也全塞进来，任务会变得很宽，很多指标看起来会很高，但业务含义未必够硬。所以这个项目后来经历了从宽口径到严口径的版本升级。</w:t>
      </w:r>
    </w:p>
    <w:p/>
    <w:p>
      <w:r>
        <w:rPr>
          <w:b/>
          <w:sz w:val="26"/>
        </w:rPr>
        <w:t>4. 为什么不能随机切分</w:t>
      </w:r>
    </w:p>
    <w:p/>
    <w:p>
      <w:r>
        <w:t>行为日志数据不能随机切分，这一点你后面面试一定要讲清楚。因为随机切分会把未来模式泄漏到训练集里，导致离线结果虚高。真实线上场景一定是“模型只看到过去，去预测未来”，所以这个项目全程按时间切 train、valid、test。</w:t>
      </w:r>
    </w:p>
    <w:p/>
    <w:p>
      <w:r>
        <w:t>你可以把 snapshot 理解成一个截面时间点：站在这一天往前看 30 天做特征，往后看 14 天打标签。这个项目最终构造了 9 个 snapshot。</w:t>
      </w:r>
    </w:p>
    <w:p/>
    <w:p>
      <w:r>
        <w:rPr>
          <w:b/>
          <w:sz w:val="26"/>
        </w:rPr>
        <w:t>5. 旧版和新版有什么区别</w:t>
      </w:r>
    </w:p>
    <w:p/>
    <w:p>
      <w:r>
        <w:t>你现在最容易混乱的地方就是版本。简单记法如下。</w:t>
      </w:r>
    </w:p>
    <w:p/>
    <w:p>
      <w:r>
        <w:t>最早的 baseline 版是 `historical_buyers`，定义比较宽：只要用户在 snapshot 之前历史上买过一次，就进入样本。这版的好处是口径简单，也比较接近官方 challenge framing；但问题是会把很多很久不动的老用户也算进来，导致正例率特别高。</w:t>
      </w:r>
    </w:p>
    <w:p/>
    <w:p>
      <w:r>
        <w:t>后来又做了一个 `recently_active_buyers` 版本：要求用户历史上买过，并且观察窗 30 天内至少还有一次 `page_visit`、`add_to_cart` 或 `product_buy`。这比 baseline 更合理一些，但还是偏宽。</w:t>
      </w:r>
    </w:p>
    <w:p/>
    <w:p>
      <w:r>
        <w:t>现在你真正应该主讲的是 strict 版，也就是 `recent_engaged_buyers + no_buy_and_low_future_activity`。它的 active user 定义更严格：用户不仅观察窗 30 天内要买过，而且最近 7 天至少还有一次 `page_visit`、`add_to_cart` 或 `product_buy`。它的 churn 定义也更严格：不只是未来 14 天没买，还要求未来活跃天数不超过 1 天。这个版本更接近“这个用户最近还算活跃，但接下来明显沉默了”。</w:t>
      </w:r>
    </w:p>
    <w:p/>
    <w:p>
      <w:r>
        <w:rPr>
          <w:b/>
          <w:sz w:val="26"/>
        </w:rPr>
        <w:t>6. 特征工程到底做了什么</w:t>
      </w:r>
    </w:p>
    <w:p/>
    <w:p>
      <w:r>
        <w:t>这个项目最值钱的部分不是“调了哪个模型”，而是特征工程。原始数据是一堆事件日志，模型不能直接吃，所以必须先把它们按用户聚合成一张用户级特征表。</w:t>
      </w:r>
    </w:p>
    <w:p/>
    <w:p>
      <w:r>
        <w:t>特征大体可以分成 6 类。</w:t>
      </w:r>
    </w:p>
    <w:p/>
    <w:p>
      <w:r>
        <w:t>第一类是多时间窗频次特征。对 `page_visit`、`search_query`、`add_to_cart`、`remove_from_cart`、`product_buy` 分别计算最近 1/3/7/14/30 天的行为次数。这样模型能看到一个用户最近行为是不是明显变少，或者短期内突然活跃。</w:t>
      </w:r>
    </w:p>
    <w:p/>
    <w:p>
      <w:r>
        <w:t>第二类是 recency 特征，也就是“最近一次行为距今天数”。例如最近一次访问距今几天、最近一次加购距今几天、最近一次购买距今几天。这类特征通常很强，因为很多流失用户的共同特点就是“最近一次关键行为已经过去很久了”。</w:t>
      </w:r>
    </w:p>
    <w:p/>
    <w:p>
      <w:r>
        <w:t>第三类是活跃度特征。除了总次数之外，我们还会看 30 天活跃天数、30 天购买天数、30 天加购天数。这能区分“连续活跃”的用户和“某一天集中点击很多次”的用户。</w:t>
      </w:r>
    </w:p>
    <w:p/>
    <w:p>
      <w:r>
        <w:t>第四类是漏斗和转化特征，比如 `buy_per_cart`、`buy_per_visit`、`remove_per_cart`。这些特征能描述用户的购买意图强弱，以及是“看得多、买得少”，还是“访问不多但转化很高”。</w:t>
      </w:r>
    </w:p>
    <w:p/>
    <w:p>
      <w:r>
        <w:t>第五类是商品属性特征。因为 `product_properties` 里有 `category` 和 `price`，所以我们能做最近 30 天浏览/购买类目数、价格均值、价格最大值、价格总和、Top 类目占比等特征。</w:t>
      </w:r>
    </w:p>
    <w:p/>
    <w:p>
      <w:r>
        <w:t>第六类是趋势特征，这是 strict 版很重要的升级点。它不只看用户现在活不活跃，还看“最近是在变活跃，还是在快速沉默”。例如最近 7 天行为占最近 30 天总行为的比例、最近 3 天相对更早 11 天的变化率等。也正是因为加入了更多趋势特征，strict 版特征数从早期的 67 个提升到了 100 个。</w:t>
      </w:r>
    </w:p>
    <w:p/>
    <w:p>
      <w:r>
        <w:rPr>
          <w:b/>
          <w:sz w:val="26"/>
        </w:rPr>
        <w:t>7. 为什么用了 DuckDB</w:t>
      </w:r>
    </w:p>
    <w:p/>
    <w:p>
      <w:r>
        <w:t>如果你看过原始数据规模，就知道 `page_visit.parquet` 接近 20 亿字节、将近 2 亿行。像这种表直接用 pandas 全量读取，内存和速度都会很吃力。所以这个项目后来把特征工程重写成了 `DuckDB on Parquet` 的方式，也就是让 DuckDB 直接对 parquet 做 SQL 聚合，而不是先把所有数据读进 pandas。</w:t>
      </w:r>
    </w:p>
    <w:p/>
    <w:p>
      <w:r>
        <w:t>这一步非常值得讲，因为它说明这个项目不是只在小样本上跑 sklearn，而是真正碰到了大规模原始日志，工程上做了适配。</w:t>
      </w:r>
    </w:p>
    <w:p/>
    <w:p>
      <w:r>
        <w:rPr>
          <w:b/>
          <w:sz w:val="26"/>
        </w:rPr>
        <w:t>8. 用户级特征表长什么样</w:t>
      </w:r>
    </w:p>
    <w:p/>
    <w:p>
      <w:r>
        <w:t>下面是 strict 版特征表的真实样例，只截取了一部分字段：</w:t>
      </w:r>
    </w:p>
    <w:p/>
    <w:p>
      <w:r>
        <w:rPr>
          <w:rFonts w:ascii="Consolas" w:hAnsi="Consolas"/>
          <w:sz w:val="18"/>
        </w:rPr>
        <w:t>client_id,snapshot_date,churn,page_visit_count_7d,add_to_cart_count_7d,product_buy_count_30d,active_days_30d,page_visit_recency_days,add_to_cart_recency_days,search_query_count_30d,split</w:t>
      </w:r>
    </w:p>
    <w:p>
      <w:r>
        <w:rPr>
          <w:rFonts w:ascii="Consolas" w:hAnsi="Consolas"/>
          <w:sz w:val="18"/>
        </w:rPr>
        <w:t>22436204,2022-09-17,0,1.0,0.0,6.0,4,4,31,0.0,train</w:t>
      </w:r>
    </w:p>
    <w:p>
      <w:r>
        <w:rPr>
          <w:rFonts w:ascii="Consolas" w:hAnsi="Consolas"/>
          <w:sz w:val="18"/>
        </w:rPr>
        <w:t>8928083,2022-10-01,0,7.0,0.0,1.0,5,6,31,1.0,valid</w:t>
      </w:r>
    </w:p>
    <w:p>
      <w:r>
        <w:rPr>
          <w:rFonts w:ascii="Consolas" w:hAnsi="Consolas"/>
          <w:sz w:val="18"/>
        </w:rPr>
        <w:t>6999307,2022-09-03,1,3.0,0.0,1.0,2,4,31,0.0,train</w:t>
      </w:r>
    </w:p>
    <w:p>
      <w:r>
        <w:rPr>
          <w:rFonts w:ascii="Consolas" w:hAnsi="Consolas"/>
          <w:sz w:val="18"/>
        </w:rPr>
        <w:t>11558468,2022-09-03,1,0.0,0.0,2.0,1,31,31,0.0,train</w:t>
      </w:r>
    </w:p>
    <w:p>
      <w:r>
        <w:rPr>
          <w:rFonts w:ascii="Consolas" w:hAnsi="Consolas"/>
          <w:sz w:val="18"/>
        </w:rPr>
        <w:t>16609423,2022-10-29,0,5.0,0.0,2.0,4,2,31,0.0,test</w:t>
      </w:r>
    </w:p>
    <w:p/>
    <w:p/>
    <w:p>
      <w:r>
        <w:t>你可以从这几行里直接感受到项目逻辑：每一行就是一个用户在某个 snapshot 下的画像，`churn` 是标签，后面全是聚合出来的用户级数字特征，最后 `split` 表示这行属于 train、valid 还是 test。</w:t>
      </w:r>
    </w:p>
    <w:p/>
    <w:p>
      <w:r>
        <w:rPr>
          <w:b/>
          <w:sz w:val="26"/>
        </w:rPr>
        <w:t>9. 模型用了哪些，为什么</w:t>
      </w:r>
    </w:p>
    <w:p/>
    <w:p>
      <w:r>
        <w:t>这个项目对比了 4 个模型：</w:t>
      </w:r>
    </w:p>
    <w:p/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LightGBM</w:t>
      </w:r>
    </w:p>
    <w:p>
      <w:pPr>
        <w:pStyle w:val="ListBullet"/>
      </w:pPr>
      <w:r>
        <w:t>XGBoost</w:t>
      </w:r>
    </w:p>
    <w:p/>
    <w:p>
      <w:r>
        <w:t>这里的思路很标准也很合理。`Logistic Regression` 作为线性 baseline，帮助判断“简单模型”能做到什么程度；`Random Forest` 作为传统树模型 baseline，用来验证非线性是否有帮助；`LightGBM` 和 `XGBoost` 则是表格数据上的主力模型，特别适合这种人工聚合特征较多、特征之间又有交互关系的任务。</w:t>
      </w:r>
    </w:p>
    <w:p/>
    <w:p>
      <w:r>
        <w:rPr>
          <w:b/>
          <w:sz w:val="26"/>
        </w:rPr>
        <w:t>10. 最新 strict 版结果怎么记</w:t>
      </w:r>
    </w:p>
    <w:p/>
    <w:p>
      <w:r>
        <w:t>这是你现在最应该背的主版本结果：</w:t>
      </w:r>
    </w:p>
    <w:p/>
    <w:p>
      <w:pPr>
        <w:pStyle w:val="ListBullet"/>
      </w:pPr>
      <w:r>
        <w:t>样本数：748,347</w:t>
      </w:r>
    </w:p>
    <w:p>
      <w:pPr>
        <w:pStyle w:val="ListBullet"/>
      </w:pPr>
      <w:r>
        <w:t>特征数：100</w:t>
      </w:r>
    </w:p>
    <w:p>
      <w:pPr>
        <w:pStyle w:val="ListBullet"/>
      </w:pPr>
      <w:r>
        <w:t>snapshot 数：9</w:t>
      </w:r>
    </w:p>
    <w:p>
      <w:pPr>
        <w:pStyle w:val="ListBullet"/>
      </w:pPr>
      <w:r>
        <w:t>active user 定义：`recent_engaged_buyers`</w:t>
      </w:r>
    </w:p>
    <w:p>
      <w:pPr>
        <w:pStyle w:val="ListBullet"/>
      </w:pPr>
      <w:r>
        <w:t>churn 定义：`no_buy_and_low_future_activity`</w:t>
      </w:r>
    </w:p>
    <w:p/>
    <w:p>
      <w:r>
        <w:t>测试集模型对比如下：</w:t>
      </w:r>
    </w:p>
    <w:p/>
    <w:p>
      <w:r>
        <w:rPr>
          <w:rFonts w:ascii="Consolas" w:hAnsi="Consolas"/>
          <w:sz w:val="18"/>
        </w:rPr>
        <w:t>model,auc,pr_auc,precision,recall,f1</w:t>
      </w:r>
    </w:p>
    <w:p>
      <w:r>
        <w:rPr>
          <w:rFonts w:ascii="Consolas" w:hAnsi="Consolas"/>
          <w:sz w:val="18"/>
        </w:rPr>
        <w:t>xgboost,0.815,0.838,0.725,0.835,0.776</w:t>
      </w:r>
    </w:p>
    <w:p>
      <w:r>
        <w:rPr>
          <w:rFonts w:ascii="Consolas" w:hAnsi="Consolas"/>
          <w:sz w:val="18"/>
        </w:rPr>
        <w:t>lightgbm,0.814,0.837,0.806,0.651,0.720</w:t>
      </w:r>
    </w:p>
    <w:p>
      <w:r>
        <w:rPr>
          <w:rFonts w:ascii="Consolas" w:hAnsi="Consolas"/>
          <w:sz w:val="18"/>
        </w:rPr>
        <w:t>random_forest,0.811,0.835,0.798,0.661,0.723</w:t>
      </w:r>
    </w:p>
    <w:p>
      <w:r>
        <w:rPr>
          <w:rFonts w:ascii="Consolas" w:hAnsi="Consolas"/>
          <w:sz w:val="18"/>
        </w:rPr>
        <w:t>logistic_regression,0.807,0.832,0.786,0.678,0.728</w:t>
      </w:r>
    </w:p>
    <w:p/>
    <w:p/>
    <w:p>
      <w:r>
        <w:t>最终最优模型是 XGBoost。refit 之后测试集主结果是：</w:t>
      </w:r>
    </w:p>
    <w:p/>
    <w:p>
      <w:pPr>
        <w:pStyle w:val="ListBullet"/>
      </w:pPr>
      <w:r>
        <w:t>`AUC = 0.816`</w:t>
      </w:r>
    </w:p>
    <w:p>
      <w:pPr>
        <w:pStyle w:val="ListBullet"/>
      </w:pPr>
      <w:r>
        <w:t>`PR-AUC = 0.838`</w:t>
      </w:r>
    </w:p>
    <w:p>
      <w:pPr>
        <w:pStyle w:val="ListBullet"/>
      </w:pPr>
      <w:r>
        <w:t>`F1 = 0.775`</w:t>
      </w:r>
    </w:p>
    <w:p/>
    <w:p>
      <w:r>
        <w:t>这组数字比旧版更健康，因为 strict 版的正例率已经降到了大约 `0.552`，不像旧 baseline 版那样正例率高到 `0.946`，导致很多指标虽然很高，但不够有说服力。</w:t>
      </w:r>
    </w:p>
    <w:p/>
    <w:p>
      <w:r>
        <w:rPr>
          <w:b/>
          <w:sz w:val="26"/>
        </w:rPr>
        <w:t>11. 为什么 rolling backtest 和 Top-K 很重要</w:t>
      </w:r>
    </w:p>
    <w:p/>
    <w:p>
      <w:r>
        <w:t>如果只给一个 test AUC，面试官通常会觉得你只是“做了一个离线分类器”。而这个项目后来又补了两件很加分的事情：rolling backtest 和 Top-K 策略分析。</w:t>
      </w:r>
    </w:p>
    <w:p/>
    <w:p>
      <w:r>
        <w:t>rolling backtest 的核心结果是：</w:t>
      </w:r>
    </w:p>
    <w:p/>
    <w:p>
      <w:pPr>
        <w:pStyle w:val="ListBullet"/>
      </w:pPr>
      <w:r>
        <w:t>测试集 `AUC mean = 0.806`</w:t>
      </w:r>
    </w:p>
    <w:p>
      <w:pPr>
        <w:pStyle w:val="ListBullet"/>
      </w:pPr>
      <w:r>
        <w:t>测试集 `PR-AUC mean = 0.844`</w:t>
      </w:r>
    </w:p>
    <w:p>
      <w:pPr>
        <w:pStyle w:val="ListBullet"/>
      </w:pPr>
      <w:r>
        <w:t>测试集 `F1 mean = 0.788`</w:t>
      </w:r>
    </w:p>
    <w:p/>
    <w:p>
      <w:r>
        <w:t>这说明模型不是只在某一个时间切片上碰巧有效，而是在多个时间折里都比较稳定。</w:t>
      </w:r>
    </w:p>
    <w:p/>
    <w:p>
      <w:r>
        <w:t>Top-K 分析的核心结果是：</w:t>
      </w:r>
    </w:p>
    <w:p/>
    <w:p>
      <w:pPr>
        <w:pStyle w:val="ListBullet"/>
      </w:pPr>
      <w:r>
        <w:t>Top 10% 用户 `churn_precision = 0.943`</w:t>
      </w:r>
    </w:p>
    <w:p>
      <w:pPr>
        <w:pStyle w:val="ListBullet"/>
      </w:pPr>
      <w:r>
        <w:t>Top 10% 用户 `lift = 1.71`</w:t>
      </w:r>
    </w:p>
    <w:p/>
    <w:p>
      <w:r>
        <w:t>它的业务解释是：如果运营预算有限，只触达风险最高的前 10% 用户，那么这批人里的流失密度大约是整体平均水平的 1.71 倍。这个表达会比单纯说“AUC 很高”更像真实经营项目。</w:t>
      </w:r>
    </w:p>
    <w:p/>
    <w:p>
      <w:r>
        <w:rPr>
          <w:b/>
          <w:sz w:val="26"/>
        </w:rPr>
        <w:t>12. 模型最看重什么特征</w:t>
      </w:r>
    </w:p>
    <w:p/>
    <w:p>
      <w:r>
        <w:t>strict 版 XGBoost 的高重要性特征前几名如下：</w:t>
      </w:r>
    </w:p>
    <w:p/>
    <w:p>
      <w:r>
        <w:rPr>
          <w:rFonts w:ascii="Consolas" w:hAnsi="Consolas"/>
          <w:sz w:val="18"/>
        </w:rPr>
        <w:t>active_days_30d</w:t>
      </w:r>
    </w:p>
    <w:p>
      <w:r>
        <w:rPr>
          <w:rFonts w:ascii="Consolas" w:hAnsi="Consolas"/>
          <w:sz w:val="18"/>
        </w:rPr>
        <w:t>page_visit_days_30d</w:t>
      </w:r>
    </w:p>
    <w:p>
      <w:r>
        <w:rPr>
          <w:rFonts w:ascii="Consolas" w:hAnsi="Consolas"/>
          <w:sz w:val="18"/>
        </w:rPr>
        <w:t>page_visit_recency_days</w:t>
      </w:r>
    </w:p>
    <w:p>
      <w:r>
        <w:rPr>
          <w:rFonts w:ascii="Consolas" w:hAnsi="Consolas"/>
          <w:sz w:val="18"/>
        </w:rPr>
        <w:t>page_visit_count_3d</w:t>
      </w:r>
    </w:p>
    <w:p>
      <w:r>
        <w:rPr>
          <w:rFonts w:ascii="Consolas" w:hAnsi="Consolas"/>
          <w:sz w:val="18"/>
        </w:rPr>
        <w:t>page_visit_count_30d</w:t>
      </w:r>
    </w:p>
    <w:p>
      <w:r>
        <w:rPr>
          <w:rFonts w:ascii="Consolas" w:hAnsi="Consolas"/>
          <w:sz w:val="18"/>
        </w:rPr>
        <w:t>page_visit_count_1d</w:t>
      </w:r>
    </w:p>
    <w:p>
      <w:r>
        <w:rPr>
          <w:rFonts w:ascii="Consolas" w:hAnsi="Consolas"/>
          <w:sz w:val="18"/>
        </w:rPr>
        <w:t>add_to_cart_days_30d</w:t>
      </w:r>
    </w:p>
    <w:p>
      <w:r>
        <w:rPr>
          <w:rFonts w:ascii="Consolas" w:hAnsi="Consolas"/>
          <w:sz w:val="18"/>
        </w:rPr>
        <w:t>page_visit_trend_ratio_3d_vs_prev11d</w:t>
      </w:r>
    </w:p>
    <w:p>
      <w:r>
        <w:rPr>
          <w:rFonts w:ascii="Consolas" w:hAnsi="Consolas"/>
          <w:sz w:val="18"/>
        </w:rPr>
        <w:t>add_to_cart_recency_days</w:t>
      </w:r>
    </w:p>
    <w:p>
      <w:r>
        <w:rPr>
          <w:rFonts w:ascii="Consolas" w:hAnsi="Consolas"/>
          <w:sz w:val="18"/>
        </w:rPr>
        <w:t>search_query_recency_days</w:t>
      </w:r>
    </w:p>
    <w:p/>
    <w:p/>
    <w:p>
      <w:r>
        <w:t>这说明模型学到的不是某种“神秘商品规律”，而是非常符合业务直觉的模式：近期有没有活跃、最近一次访问离现在远不远、短期行为是不是在快速衰减、加购和搜索是否也变少了。换句话说，模型识别流失，主要依赖的是“活跃度 + recency + 趋势衰减”。</w:t>
      </w:r>
    </w:p>
    <w:p/>
    <w:p>
      <w:r>
        <w:rPr>
          <w:b/>
          <w:sz w:val="26"/>
        </w:rPr>
        <w:t>13. 旧版结果为什么不能主打</w:t>
      </w:r>
    </w:p>
    <w:p/>
    <w:p>
      <w:r>
        <w:t>旧版 baseline 和 recent_active 版本不是没价值，它们的价值在于帮助你理解项目是怎么演化出来的。但它们不适合你现在主打，原因有两个。</w:t>
      </w:r>
    </w:p>
    <w:p/>
    <w:p>
      <w:r>
        <w:t>第一，旧版任务定义偏宽。尤其 baseline 版 `historical_buyers`，只要历史上买过一次就进样本，会把大量早就不算“当前活跃”的用户也放进来。</w:t>
      </w:r>
    </w:p>
    <w:p/>
    <w:p>
      <w:r>
        <w:t>第二，旧版正例率太高。比如 `historical_buyers` 版测试集正例率大约 `0.946`，`recently_active_buyers` 版也有 `0.911`。这种情况下 `PR-AUC` 和 `F1` 看起来会非常高，但面试官如果认真追问，会质疑这个任务是不是太容易。</w:t>
      </w:r>
    </w:p>
    <w:p/>
    <w:p>
      <w:r>
        <w:t>所以更安全的讲法是：旧版帮助我完成了 baseline 搭建和任务理解，strict 版则是我后续主动收紧定义、让任务更接近真实经营场景后的正式主版本。</w:t>
      </w:r>
    </w:p>
    <w:p/>
    <w:p>
      <w:r>
        <w:rPr>
          <w:b/>
          <w:sz w:val="26"/>
        </w:rPr>
        <w:t>14. 面试时最安全的讲法</w:t>
      </w:r>
    </w:p>
    <w:p/>
    <w:p>
      <w:r>
        <w:t>你不需要把自己讲成“所有底层实现我都完全独立精通”，那样反而容易被追问穿。更稳的说法是：</w:t>
      </w:r>
    </w:p>
    <w:p/>
    <w:p>
      <w:r>
        <w:t>“这是我重点完成并系统梳理的一个个人建模项目。我现在对这个项目的任务定义、样本口径、特征工程、评估分析和业务解释比较熟，尤其能讲清楚为什么要做 strict 版、为什么要时间切分、为什么要做 Top-K 分析。”</w:t>
      </w:r>
    </w:p>
    <w:p/>
    <w:p>
      <w:r>
        <w:t>这种说法更真实，也更容易讲住。</w:t>
      </w:r>
    </w:p>
    <w:p/>
    <w:p>
      <w:r>
        <w:rPr>
          <w:b/>
          <w:sz w:val="26"/>
        </w:rPr>
        <w:t>15. 你现在应该怎么学</w:t>
      </w:r>
    </w:p>
    <w:p/>
    <w:p>
      <w:r>
        <w:t>最推荐的路径是：</w:t>
      </w:r>
    </w:p>
    <w:p/>
    <w:p>
      <w:r>
        <w:t xml:space="preserve">第一步，先看原始数据样例，建立“这是一堆匿名化事件日志”的感觉。  </w:t>
      </w:r>
    </w:p>
    <w:p>
      <w:r>
        <w:t xml:space="preserve">第二步，理解样本单位、观察窗口、预测窗口和标签定义。  </w:t>
      </w:r>
    </w:p>
    <w:p>
      <w:r>
        <w:t xml:space="preserve">第三步，理解用户级特征表为什么是整个项目的核心。  </w:t>
      </w:r>
    </w:p>
    <w:p>
      <w:r>
        <w:t xml:space="preserve">第四步，只背 strict 版的 4 个关键数字：`AUC 0.816`、`PR-AUC 0.838`、`F1 0.775`、`Top10% lift 1.71`。  </w:t>
      </w:r>
    </w:p>
    <w:p>
      <w:r>
        <w:t xml:space="preserve">第五步，再回头看历史版本的差异，搞清楚为什么要升级到 strict。  </w:t>
      </w:r>
    </w:p>
    <w:p>
      <w:r>
        <w:t>第六步，最后再练面试表达，而不是先背一堆答案。</w:t>
      </w:r>
    </w:p>
    <w:p/>
    <w:p>
      <w:r>
        <w:rPr>
          <w:b/>
          <w:sz w:val="26"/>
        </w:rPr>
        <w:t>16. 你如果只想先记住 8 句话</w:t>
      </w:r>
    </w:p>
    <w:p/>
    <w:p>
      <w:r>
        <w:t xml:space="preserve">1. 这是用户流失预测，不是推荐排序。  </w:t>
      </w:r>
    </w:p>
    <w:p>
      <w:r>
        <w:t xml:space="preserve">2. 目标是用过去 30 天行为，预测未来 14 天是否停止购买。  </w:t>
      </w:r>
    </w:p>
    <w:p>
      <w:r>
        <w:t xml:space="preserve">3. 原始数据是 2.25 亿级真实电商行为日志。  </w:t>
      </w:r>
    </w:p>
    <w:p>
      <w:r>
        <w:t xml:space="preserve">4. 样本单位是 `client_id`，每个 snapshot 下每个用户一行。  </w:t>
      </w:r>
    </w:p>
    <w:p>
      <w:r>
        <w:t xml:space="preserve">5. 重点不在模型多花哨，而在用户级特征工程。  </w:t>
      </w:r>
    </w:p>
    <w:p>
      <w:r>
        <w:t xml:space="preserve">6. 工程上用 DuckDB 解决了超大 `page_visit` 表的聚合问题。  </w:t>
      </w:r>
    </w:p>
    <w:p>
      <w:r>
        <w:t xml:space="preserve">7. 现在主讲版本是 strict 版，不是旧 baseline。  </w:t>
      </w:r>
    </w:p>
    <w:p>
      <w:r>
        <w:t>8. strict 版 XGBoost 测试集 `AUC 0.816`，Top 10% 用户 `lift 1.71`。</w:t>
      </w:r>
    </w:p>
    <w:p/>
    <w:p>
      <w:r>
        <w:rPr>
          <w:b/>
          <w:sz w:val="26"/>
        </w:rPr>
        <w:t>17. 配套文件怎么用</w:t>
      </w:r>
    </w:p>
    <w:p/>
    <w:p>
      <w:r>
        <w:t>如果你想看更完整的旧版材料，可以去 `historical_reports` 文件夹；如果你想看最新版结果，就去 `latest_strict_outputs`；如果你想练表达，就去 `interview_materials`。原始数据前 100 行的 `csv` 样例已经放在 `raw_data_preview_samples`，你可以直接用 Excel 或 WPS 表格打开。</w:t>
      </w:r>
    </w:p>
    <w:p/>
    <w:p>
      <w:r>
        <w:t>这份文档的目标不是替代所有材料，而是先帮你把项目主线彻底串起来。只要你把这份讲明白，后面无论是问特征、问标签、问指标、还是问面试话术，你都会轻松很多。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