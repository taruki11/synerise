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Synerise 项目 3 分钟精简背诵版</w:t>
      </w:r>
    </w:p>
    <w:p/>
    <w:p>
      <w:r>
        <w:rPr>
          <w:b/>
          <w:sz w:val="26"/>
        </w:rPr>
        <w:t>使用方式</w:t>
      </w:r>
    </w:p>
    <w:p/>
    <w:p>
      <w:pPr>
        <w:pStyle w:val="ListBullet"/>
      </w:pPr>
      <w:r>
        <w:t>这份文档不是完整报告，而是面试前快速背诵的版本。</w:t>
      </w:r>
    </w:p>
    <w:p>
      <w:pPr>
        <w:pStyle w:val="ListBullet"/>
      </w:pPr>
      <w:r>
        <w:t>建议你先把“完整讲述稿”看熟，再重点背这里的主线。</w:t>
      </w:r>
    </w:p>
    <w:p>
      <w:pPr>
        <w:pStyle w:val="ListBullet"/>
      </w:pPr>
      <w:r>
        <w:t>真正开口时，不需要逐字背，按下面的结构顺着讲即可。</w:t>
      </w:r>
    </w:p>
    <w:p/>
    <w:p>
      <w:r>
        <w:rPr>
          <w:b/>
          <w:sz w:val="26"/>
        </w:rPr>
        <w:t>3 分钟主线版本</w:t>
      </w:r>
    </w:p>
    <w:p/>
    <w:p>
      <w:r>
        <w:t>我做的是一个用户级 14 天流失预测项目，数据来自官方 Synerise RecSys 2025 raw dataset。这个项目的目标不是做推荐，而是识别当前活跃用户未来 14 天会不会停止购买，方便运营提前做召回、优惠券触达或者分层运营。</w:t>
      </w:r>
    </w:p>
    <w:p/>
    <w:p>
      <w:r>
        <w:t>在样本定义上，我把 `client_id` 作为样本单位，观察窗口设为过去 30 天，预测窗口设为未来 14 天。如果 active user 在未来 14 天没有任何 `product_buy`，我就把它标记为 `churn=1`，否则是 `0`。整个项目严格按时间切分 train、valid、test，没有做随机切分，因为行为日志天然有时间顺序，随机切分会造成时间穿越。</w:t>
      </w:r>
    </w:p>
    <w:p/>
    <w:p>
      <w:r>
        <w:t>这套数据是真实电商行为日志，总量大约 2.25 亿条，其中最大的 `page_visit` 表接近 2 亿行。原始数据里有 `page_visit`、`search_query`、`add_to_cart`、`remove_from_cart`、`product_buy`，以及 `product_properties` 商品属性表。实际落地时我发现 `search_query` 里是原始 query 文本，不是 embedding，所以我把搜索特征改成了搜索次数、query 长度、词数，以及搜索后 1 天内是否发生加购或购买。</w:t>
      </w:r>
    </w:p>
    <w:p/>
    <w:p>
      <w:r>
        <w:t>特征工程上，我按用户聚合了 1/3/7/14/30 天多时间窗特征，包括五类行为的频次、最近一次行为距今天数、活跃天数、购买天数、去重 SKU 数、去重类目数、价格统计和漏斗转化率。正式版本一共生成了 67 个用户级特征。</w:t>
      </w:r>
    </w:p>
    <w:p/>
    <w:p>
      <w:r>
        <w:t>这个项目最大的工程难点是数据规模。因为 `page_visit.parquet` 太大，pandas 全量读取会有明显内存压力，所以我把特征工程重写成 DuckDB on Parquet，让 DuckDB 直接对 parquet 做 SQL 聚合。这一步是我觉得项目里很有价值的地方，因为它说明我不是只会跑 sklearn，而是真正处理过大规模原始日志。</w:t>
      </w:r>
    </w:p>
    <w:p>
      <w:r>
        <w:t>模型上我做了 Logistic Regression、Random Forest、XGBoost 和 LightGBM 四个模型。LR 作为线性 baseline，RF 用来验证树模型的非线性能力，XGBoost 和 LightGBM 是主力表格模型。最终 XGBoost 效果最好。在 baseline 口径下，XGBoost 的 test_refit AUC 大约是 0.7330。</w:t>
      </w:r>
    </w:p>
    <w:p/>
    <w:p>
      <w:r>
        <w:t>后来我又补了两个更像业务项目的实验。第一个是 active user 定义对比。最开始的 baseline 口径是用户在 snapshot 之前历史上买过一次就纳入样本，但这个定义会把一些很久没动静的历史用户也放进来，所以正例率很高。于是我又加了更严格的版本，要求用户不仅历史上买过，而且观察窗 30 天内至少还有一次 `page_visit`、`add_to_cart` 或 `product_buy`。这样样本量从 4,281,892 降到了 2,423,390，正例率从 94.61% 降到 91.10%。虽然 AUC 从 0.7330 降到了 0.7066，但这个定义更贴近“当前活跃用户”的业务含义。</w:t>
      </w:r>
    </w:p>
    <w:p/>
    <w:p>
      <w:r>
        <w:t>第二个新增实验是阈值优化和 Top-K 分析。我发现验证集最优阈值只是从 0.50 轻微移动到 0.45，收益不大，所以我进一步做了 Top-K 圈选。在更严格口径下，XGBoost 测试集 Top 10% 高风险用户的 churn precision 大约是 0.9630，可以覆盖 10.57% 的真实流失用户。这个结果更适合对接运营场景，因为真实业务里通常不是对全部用户都干预，而是优先触达最高风险的一批用户。</w:t>
      </w:r>
    </w:p>
    <w:p/>
    <w:p>
      <w:r>
        <w:t>如果让我总结这个项目，我会说：我基于官方 2 亿级电商行为日志，完成了从原始数据理解、大规模特征聚合、时间切分、多模型建模到业务化策略分析的完整 churn prediction 项目，而且不仅关注离线指标，还专门验证了样本定义和 Top-K 圈选策略是否合理。</w:t>
      </w:r>
    </w:p>
    <w:p/>
    <w:p>
      <w:r>
        <w:rPr>
          <w:b/>
          <w:sz w:val="26"/>
        </w:rPr>
        <w:t>60 秒压缩版</w:t>
      </w:r>
    </w:p>
    <w:p/>
    <w:p>
      <w:r>
        <w:t>我做的是基于官方 Synerise RecSys 2025 raw dataset 的用户级 14 天流失预测项目。数据是 6 个月真实电商行为日志，总量大约 2.25 亿条。我按 `client_id` 聚合了 67 个多时间窗特征，严格用时间切分训练 LR、RF、XGBoost 和 LightGBM，最终最好的是 XGBoost。项目里最大的难点是 `page_visit` 表太大，所以我把特征工程从 pandas 改成了 DuckDB on Parquet。后来我又补了 active user 定义对比和 Top-K 策略分析，让项目从“能训练模型”变成了“更贴近真实留存运营”的版本。</w:t>
      </w:r>
    </w:p>
    <w:p/>
    <w:p>
      <w:r>
        <w:rPr>
          <w:b/>
          <w:sz w:val="26"/>
        </w:rPr>
        <w:t>30 秒压缩版</w:t>
      </w:r>
    </w:p>
    <w:p/>
    <w:p>
      <w:r>
        <w:t>我做的是一个用户级 14 天流失预测项目，基于官方 Synerise 2 亿级电商行为日志，用 DuckDB 做大规模特征聚合，按时间切分训练了 LR、RF、XGBoost 和 LightGBM，最终 XGBoost 最好。我还补了 active user 定义对比和 Top-K 运营策略分析，所以这个项目不仅有模型，还有比较强的业务解释性。</w:t>
      </w:r>
    </w:p>
    <w:p/>
    <w:p>
      <w:r>
        <w:rPr>
          <w:b/>
          <w:sz w:val="26"/>
        </w:rPr>
        <w:t>面试时一定要主动说出的 8 个点</w:t>
      </w:r>
    </w:p>
    <w:p/>
    <w:p>
      <w:pPr>
        <w:pStyle w:val="ListBullet"/>
      </w:pPr>
      <w:r>
        <w:t>这是 2 亿级真实行为日志，不是教学数据。</w:t>
      </w:r>
    </w:p>
    <w:p>
      <w:pPr>
        <w:pStyle w:val="ListBullet"/>
      </w:pPr>
      <w:r>
        <w:t>项目目标是留存/经营，不是推荐排序。</w:t>
      </w:r>
    </w:p>
    <w:p>
      <w:pPr>
        <w:pStyle w:val="ListBullet"/>
      </w:pPr>
      <w:r>
        <w:t>样本单位是 `client_id`，观察窗 30 天，预测窗 14 天。</w:t>
      </w:r>
    </w:p>
    <w:p>
      <w:pPr>
        <w:pStyle w:val="ListBullet"/>
      </w:pPr>
      <w:r>
        <w:t>标签定义是未来 14 天没有 `product_buy` 记为 churn。</w:t>
      </w:r>
    </w:p>
    <w:p>
      <w:pPr>
        <w:pStyle w:val="ListBullet"/>
      </w:pPr>
      <w:r>
        <w:t>全流程用时间切分，避免时间穿越。</w:t>
      </w:r>
    </w:p>
    <w:p>
      <w:pPr>
        <w:pStyle w:val="ListBullet"/>
      </w:pPr>
      <w:r>
        <w:t>特征工程覆盖多时间窗频次、recency、漏斗、价格、搜索后转化。</w:t>
      </w:r>
    </w:p>
    <w:p>
      <w:pPr>
        <w:pStyle w:val="ListBullet"/>
      </w:pPr>
      <w:r>
        <w:t>工程上把 pandas 改成 DuckDB on Parquet，解决大表聚合问题。</w:t>
      </w:r>
    </w:p>
    <w:p>
      <w:pPr>
        <w:pStyle w:val="ListBullet"/>
      </w:pPr>
      <w:r>
        <w:t>后续又做了 active user 定义对比和 Top-K 策略分析。</w:t>
      </w:r>
    </w:p>
    <w:p/>
    <w:p>
      <w:r>
        <w:rPr>
          <w:b/>
          <w:sz w:val="26"/>
        </w:rPr>
        <w:t>如果突然卡壳，可以按这个顺序救场</w:t>
      </w:r>
    </w:p>
    <w:p/>
    <w:p>
      <w:pPr>
        <w:pStyle w:val="ListBullet"/>
      </w:pPr>
      <w:r>
        <w:t>先讲业务目标：预测谁会流失。</w:t>
      </w:r>
    </w:p>
    <w:p>
      <w:pPr>
        <w:pStyle w:val="ListBullet"/>
      </w:pPr>
      <w:r>
        <w:t>再讲数据规模：2 亿级日志。</w:t>
      </w:r>
    </w:p>
    <w:p>
      <w:pPr>
        <w:pStyle w:val="ListBullet"/>
      </w:pPr>
      <w:r>
        <w:t>再讲方法：用户级聚合 + 时间切分 + 4 个模型。</w:t>
      </w:r>
    </w:p>
    <w:p>
      <w:pPr>
        <w:pStyle w:val="ListBullet"/>
      </w:pPr>
      <w:r>
        <w:t>再讲亮点：DuckDB、大表处理、active user 对比、Top-K。</w:t>
      </w:r>
    </w:p>
    <w:p>
      <w:pPr>
        <w:pStyle w:val="ListBullet"/>
      </w:pPr>
      <w:r>
        <w:t>最后讲结果：XGBoost 最好，项目更贴近留存运营落地。</w:t>
      </w:r>
    </w:p>
    <w:p/>
    <w:p>
      <w:r>
        <w:rPr>
          <w:b/>
          <w:sz w:val="26"/>
        </w:rPr>
        <w:t>面试前最后 1 分钟只看这 6 句</w:t>
      </w:r>
    </w:p>
    <w:p/>
    <w:p>
      <w:pPr>
        <w:pStyle w:val="ListBullet"/>
      </w:pPr>
      <w:r>
        <w:t>我做的是用户级 14 天流失预测，不是推荐系统。</w:t>
      </w:r>
    </w:p>
    <w:p>
      <w:pPr>
        <w:pStyle w:val="ListBullet"/>
      </w:pPr>
      <w:r>
        <w:t>数据来自官方 Synerise raw dataset，规模约 2.25 亿条行为日志。</w:t>
      </w:r>
    </w:p>
    <w:p>
      <w:pPr>
        <w:pStyle w:val="ListBullet"/>
      </w:pPr>
      <w:r>
        <w:t>我按 `client_id` 聚合 67 个特征，严格用时间切分。</w:t>
      </w:r>
    </w:p>
    <w:p>
      <w:pPr>
        <w:pStyle w:val="ListBullet"/>
      </w:pPr>
      <w:r>
        <w:t>`page_visit` 太大，所以我把特征工程改成 DuckDB on Parquet。</w:t>
      </w:r>
    </w:p>
    <w:p>
      <w:pPr>
        <w:pStyle w:val="ListBullet"/>
      </w:pPr>
      <w:r>
        <w:t>四个模型里 XGBoost 最好。</w:t>
      </w:r>
    </w:p>
    <w:p>
      <w:pPr>
        <w:pStyle w:val="ListBullet"/>
      </w:pPr>
      <w:r>
        <w:t>我又补了 active user 定义对比和 Top-K 分析，让项目更业务化。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