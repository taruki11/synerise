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 w:eastAsia="Microsoft YaHei"/>
          <w:b/>
          <w:sz w:val="36"/>
        </w:rPr>
        <w:t>Synerise ???????????????????</w:t>
      </w:r>
    </w:p>
    <w:p>
      <w:pPr>
        <w:spacing w:after="0" w:before="0" w:line="240" w:lineRule="auto"/>
        <w:jc w:val="center"/>
      </w:pPr>
      <w:r>
        <w:rPr>
          <w:rFonts w:ascii="Calibri" w:hAnsi="Calibri" w:eastAsia="Microsoft YaHei"/>
          <w:b w:val="0"/>
          <w:sz w:val="21"/>
        </w:rPr>
        <w:t>???2026-04-12 strict ??? + ?????? + 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 4 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1. 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2. ???????? 30 ????????? 14 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3. ?????? Synerise RecSys 2025 ?????????? 2.25 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4. ???????????????????????????????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?????????????????????????????? ID ??????????????????????????????????????????????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table</w:t>
            </w:r>
          </w:p>
        </w:tc>
        <w:tc>
          <w:tcPr>
            <w:tcW w:type="dxa" w:w="2835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row_count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199451980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search_query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13223769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add_to_cart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7541117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remove_from_cart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2688894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product_buy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2318502</w:t>
            </w:r>
          </w:p>
        </w:tc>
      </w:tr>
      <w:tr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product_properties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1534050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product_buy ????????????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client_id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timestamp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sku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14534769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2022-07-07 20:03:10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91300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14534769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2022-12-02 12:32:05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660194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4480154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2022-12-06 06:38:20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1291128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3411058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2022-11-21 21:47:35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1523102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10551361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2022-09-22 06:28:20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728970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add_to_cart ?????????????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client_id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timestamp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sku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18080713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2022-08-06 15:17:25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219064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8081030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2022-09-19 17:45:25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1375125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4480154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2022-12-06 06:35:15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1291128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3411058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2022-11-21 21:50:30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1523102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10551361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2022-09-22 06:26:40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728970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page_visit ?????????????? ID?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client_id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timestamp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url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19155437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2022-07-13 10:37:45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2310881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19155437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2022-08-11 18:13:20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952215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15175374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2022-07-25 09:47:10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5409374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15175374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2022-10-06 07:57:55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3036169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15175374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2022-10-06 07:58:55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3036169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search_query ?????query ??????????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client_id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timestamp</w:t>
            </w:r>
          </w:p>
        </w:tc>
        <w:tc>
          <w:tcPr>
            <w:tcW w:type="dxa" w:w="34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query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14554694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2022-10-15 20:06:40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[240 170 240 207 251 138  16 169 162 254 170 178  36 242 178 178]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14554694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2022-10-15 20:07:00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[174  61  58 154 154  57 102 102 195 167  68  61 195 102 109 241]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2406455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2022-07-12 06:15:30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[250 172  48  48   7 122 145 116  60 122 204 240  60 187 202 127]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11556051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2022-06-29 08:05:55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[251   0  96 230 142  99  70 204 113 150 228  17   6 232  56 165]</w:t>
            </w:r>
          </w:p>
        </w:tc>
      </w:tr>
      <w:tr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11556051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2022-06-29 08:06:00</w:t>
            </w:r>
          </w:p>
        </w:tc>
        <w:tc>
          <w:tcPr>
            <w:tcW w:type="dxa" w:w="34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[ 60 185 170 134 246  75   8 232 113 113 228 188  59  36 113 165]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product_properties ??????????????????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sku</w:t>
            </w:r>
          </w:p>
        </w:tc>
        <w:tc>
          <w:tcPr>
            <w:tcW w:type="dxa" w:w="255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category</w:t>
            </w:r>
          </w:p>
        </w:tc>
        <w:tc>
          <w:tcPr>
            <w:tcW w:type="dxa" w:w="255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price</w:t>
            </w:r>
          </w:p>
        </w:tc>
        <w:tc>
          <w:tcPr>
            <w:tcW w:type="dxa" w:w="255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name</w:t>
            </w:r>
          </w:p>
        </w:tc>
      </w:tr>
      <w:tr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1263699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780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[193 102 221  13  57 176  57  99 169  14 242  45  29  91 135 191]</w:t>
            </w:r>
          </w:p>
        </w:tc>
      </w:tr>
      <w:tr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742320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4220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64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[ 95 172 124 189 137 196 226  95 237 124   1 102 172 171 102 102]</w:t>
            </w:r>
          </w:p>
        </w:tc>
      </w:tr>
      <w:tr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1201131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2243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[187 187 187 187 187 187 187 187 187 187 187 187 187 187 187 187]</w:t>
            </w:r>
          </w:p>
        </w:tc>
      </w:tr>
      <w:tr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167164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3130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[125 189 171 189 186 207  42  31 113 219 221 110 163  21 129 142]</w:t>
            </w:r>
          </w:p>
        </w:tc>
      </w:tr>
      <w:tr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1350853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3863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85</w:t>
            </w:r>
          </w:p>
        </w:tc>
        <w:tc>
          <w:tcPr>
            <w:tcW w:type="dxa" w:w="25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[175  21   3 157  93  71 123  76  57  95 235  91 102 171  40 131]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page_visit ????? 2 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search_query 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product_properties ???? sku?category?price???????????????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?????client_id???????????????? snapshot 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 30 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 14 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???????? snapshot ? train / valid / test????????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?????????????????????????????????????????????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??????????????????????????????????????????? strict 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???????? strict 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prefix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active_user_definition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row_count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feature_count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snapshot_count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test_refit_model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test_refit_auc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test_refit_pr_auc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test_refit_f1</w:t>
            </w:r>
          </w:p>
        </w:tc>
        <w:tc>
          <w:tcPr>
            <w:tcW w:type="dxa" w:w="102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test_positive_rate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synerise_official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historical_buyers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4281892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67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xgboost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0.733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0.973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0.972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0.946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synerise_recent_active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recently_active_buyers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2423390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67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xgboost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0.707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0.953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0.954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0.911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synerise_strict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recent_engaged_buyers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748347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xgboost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0.816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0.838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0.775</w:t>
            </w:r>
          </w:p>
        </w:tc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0.552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historical_buyers????????????????????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recently_active_buyers?????????? 30 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recent_engaged_buyers?strict????? 30 ???????????? 7 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strict churn?????? 14 ???????????????? 1 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?????????????????????????????????????????????????strict ???? 100 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strict ??????? 5 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client_id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snapshot_date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churn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page_visit_count_7d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add_to_cart_count_7d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product_buy_count_30d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active_days_30d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page_visit_recency_days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add_to_cart_recency_days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search_query_count_30d</w:t>
            </w:r>
          </w:p>
        </w:tc>
        <w:tc>
          <w:tcPr>
            <w:tcW w:type="dxa" w:w="92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split</w:t>
            </w:r>
          </w:p>
        </w:tc>
      </w:tr>
      <w:tr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22436204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2022-09-17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train</w:t>
            </w:r>
          </w:p>
        </w:tc>
      </w:tr>
      <w:tr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8928083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2022-10-01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valid</w:t>
            </w:r>
          </w:p>
        </w:tc>
      </w:tr>
      <w:tr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6999307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2022-09-03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train</w:t>
            </w:r>
          </w:p>
        </w:tc>
      </w:tr>
      <w:tr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11558468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2022-09-03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train</w:t>
            </w:r>
          </w:p>
        </w:tc>
      </w:tr>
      <w:tr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16609423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2022-10-29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0.0</w:t>
            </w:r>
          </w:p>
        </w:tc>
        <w:tc>
          <w:tcPr>
            <w:tcW w:type="dxa" w:w="92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test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 6 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???????1/3/7/14/30 ?? page_visit?add_to_cart?product_buy?search_query 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recency??????????????????????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????30 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???buy_per_cart?buy_per_visit?remove_per_cart 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??????????????????Top 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 3/7 ???????? delta ? ratio??????????????????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 DuckDB on Parquet???? page_visit ??????? pandas 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 4 ??Logistic Regression?Random Forest?LightGBM?XGBoost????????????????????????????????????????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strict ????????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model</w:t>
            </w:r>
          </w:p>
        </w:tc>
        <w:tc>
          <w:tcPr>
            <w:tcW w:type="dxa" w:w="17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auc</w:t>
            </w:r>
          </w:p>
        </w:tc>
        <w:tc>
          <w:tcPr>
            <w:tcW w:type="dxa" w:w="17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pr_auc</w:t>
            </w:r>
          </w:p>
        </w:tc>
        <w:tc>
          <w:tcPr>
            <w:tcW w:type="dxa" w:w="17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precision</w:t>
            </w:r>
          </w:p>
        </w:tc>
        <w:tc>
          <w:tcPr>
            <w:tcW w:type="dxa" w:w="17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recall</w:t>
            </w:r>
          </w:p>
        </w:tc>
        <w:tc>
          <w:tcPr>
            <w:tcW w:type="dxa" w:w="17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f1</w:t>
            </w:r>
          </w:p>
        </w:tc>
      </w:tr>
      <w:tr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xgboost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0.815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0.838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0.725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0.835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0.776</w:t>
            </w:r>
          </w:p>
        </w:tc>
      </w:tr>
      <w:tr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lightgbm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0.814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0.837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0.806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0.651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0.72</w:t>
            </w:r>
          </w:p>
        </w:tc>
      </w:tr>
      <w:tr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random_forest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0.811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0.835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0.798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0.661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0.723</w:t>
            </w:r>
          </w:p>
        </w:tc>
      </w:tr>
      <w:tr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logistic_regression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0.807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0.832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0.786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0.678</w:t>
            </w:r>
          </w:p>
        </w:tc>
        <w:tc>
          <w:tcPr>
            <w:tcW w:type="dxa" w:w="17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0.728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strict 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 748,347???? 100?snapshot ? 9?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XGBoost test_refit AUC = 0.816?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PR-AUC = 0.838?F1 = 0.775?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 = 0.552?????????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rolling backtest 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split</w:t>
            </w:r>
          </w:p>
        </w:tc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folds</w:t>
            </w:r>
          </w:p>
        </w:tc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auc_mean</w:t>
            </w:r>
          </w:p>
        </w:tc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pr_auc_mean</w:t>
            </w:r>
          </w:p>
        </w:tc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f1_mean</w:t>
            </w:r>
          </w:p>
        </w:tc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top_10pct_churn_recall_mean</w:t>
            </w:r>
          </w:p>
        </w:tc>
        <w:tc>
          <w:tcPr>
            <w:tcW w:type="dxa" w:w="1457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positive_rate_mean</w:t>
            </w:r>
          </w:p>
        </w:tc>
      </w:tr>
      <w:tr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test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0.806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0.844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0.788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0.163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0.582</w:t>
            </w:r>
          </w:p>
        </w:tc>
      </w:tr>
      <w:tr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valid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0.802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0.853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0.798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0.156</w:t>
            </w:r>
          </w:p>
        </w:tc>
        <w:tc>
          <w:tcPr>
            <w:tcW w:type="dxa" w:w="14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0.607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Top-K ?????????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top_k_pct</w:t>
            </w:r>
          </w:p>
        </w:tc>
        <w:tc>
          <w:tcPr>
            <w:tcW w:type="dxa" w:w="204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targeted_users</w:t>
            </w:r>
          </w:p>
        </w:tc>
        <w:tc>
          <w:tcPr>
            <w:tcW w:type="dxa" w:w="204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churn_precision</w:t>
            </w:r>
          </w:p>
        </w:tc>
        <w:tc>
          <w:tcPr>
            <w:tcW w:type="dxa" w:w="204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churn_recall</w:t>
            </w:r>
          </w:p>
        </w:tc>
        <w:tc>
          <w:tcPr>
            <w:tcW w:type="dxa" w:w="204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lift_vs_base</w:t>
            </w:r>
          </w:p>
        </w:tc>
      </w:tr>
      <w:tr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1930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0.95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0.017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1.721</w:t>
            </w:r>
          </w:p>
        </w:tc>
      </w:tr>
      <w:tr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0.02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3861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0.946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0.034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1.715</w:t>
            </w:r>
          </w:p>
        </w:tc>
      </w:tr>
      <w:tr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0.05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9654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0.948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0.086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1.718</w:t>
            </w:r>
          </w:p>
        </w:tc>
      </w:tr>
      <w:tr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19308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0.943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0.171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1.709</w:t>
            </w:r>
          </w:p>
        </w:tc>
      </w:tr>
      <w:tr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0.2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38616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0.912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0.331</w:t>
            </w:r>
          </w:p>
        </w:tc>
        <w:tc>
          <w:tcPr>
            <w:tcW w:type="dxa" w:w="204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1.653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rolling backtest ? AUC mean ? 0.806???????????????????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Top 10% ??? lift ? 1.71?????????????? 10% 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1"/>
        </w:rPr>
        <w:t>XGBoost refit Top ??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feature</w:t>
            </w:r>
          </w:p>
        </w:tc>
        <w:tc>
          <w:tcPr>
            <w:tcW w:type="dxa" w:w="5100"/>
            <w:shd w:fill="D9EAF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importance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active_days_30d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0.2772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page_visit_days_30d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0.1852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page_visit_recency_days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0.1048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page_visit_count_3d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0.0742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page_visit_count_30d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0.0261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page_visit_count_1d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0.0167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add_to_cart_days_30d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0.0135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page_visit_trend_ratio_3d_vs_prev11d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0.0132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add_to_cart_recency_days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0.013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search_query_recency_days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0.0118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page_visit_unique_url_30d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0.0088</w:t>
            </w:r>
          </w:p>
        </w:tc>
      </w:tr>
      <w:tr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page_visit_count_7d</w:t>
            </w:r>
          </w:p>
        </w:tc>
        <w:tc>
          <w:tcPr>
            <w:tcW w:type="dxa" w:w="510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0.0087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??????????????????????????????? + ???????? + ???????????? churn 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 strict ???? 4 ??????AUC 0.816?PR-AUC 0.838?F1 0.775?Top10% lift 1.71?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6"/>
        </w:rPr>
        <w:t>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historical_reports ??????????????????????????????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latest_strict_outputs ????strict ???????????????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interview_materials ????3 ??????????????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- raw_data_preview_samples ?????? parquet ?? 100 ? csv ???????? Excel/WPS 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/>
          <w:sz w:val="24"/>
        </w:rPr>
        <w:t>????</w:t>
      </w:r>
    </w:p>
    <w:p>
      <w:pPr>
        <w:spacing w:after="0" w:before="0" w:line="240" w:lineRule="auto"/>
        <w:jc w:val="left"/>
      </w:pPr>
      <w:r>
        <w:rPr>
          <w:rFonts w:ascii="Calibri" w:hAnsi="Calibri" w:eastAsia="Microsoft YaHei"/>
          <w:b w:val="0"/>
          <w:sz w:val="21"/>
        </w:rPr>
        <w:t>?????????????????????????????????????????????????????????????????????????????????????????????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