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 3 课：特征工程到底做了什么</w:t>
      </w:r>
    </w:p>
    <w:p/>
    <w:p>
      <w:r>
        <w:rPr>
          <w:b/>
          <w:sz w:val="26"/>
        </w:rPr>
        <w:t>先抓住一句话</w:t>
      </w:r>
    </w:p>
    <w:p/>
    <w:p>
      <w:r>
        <w:t>这个项目的本质不是“神奇模型”，而是“把原始行为日志变成用户级特征表”。</w:t>
      </w:r>
    </w:p>
    <w:p/>
    <w:p>
      <w:r>
        <w:t>真正值钱的地方在特征工程。</w:t>
      </w:r>
    </w:p>
    <w:p/>
    <w:p>
      <w:r>
        <w:rPr>
          <w:b/>
          <w:sz w:val="26"/>
        </w:rPr>
        <w:t>为什么这一步最重要</w:t>
      </w:r>
    </w:p>
    <w:p/>
    <w:p>
      <w:r>
        <w:t>原始数据是事件日志：</w:t>
      </w:r>
    </w:p>
    <w:p/>
    <w:p>
      <w:pPr>
        <w:pStyle w:val="ListBullet"/>
      </w:pPr>
      <w:r>
        <w:t>谁在什么时候看了什么</w:t>
      </w:r>
    </w:p>
    <w:p>
      <w:pPr>
        <w:pStyle w:val="ListBullet"/>
      </w:pPr>
      <w:r>
        <w:t>谁搜了什么</w:t>
      </w:r>
    </w:p>
    <w:p>
      <w:pPr>
        <w:pStyle w:val="ListBullet"/>
      </w:pPr>
      <w:r>
        <w:t>谁加购了什么</w:t>
      </w:r>
    </w:p>
    <w:p>
      <w:pPr>
        <w:pStyle w:val="ListBullet"/>
      </w:pPr>
      <w:r>
        <w:t>谁买了什么</w:t>
      </w:r>
    </w:p>
    <w:p/>
    <w:p>
      <w:r>
        <w:t>模型不能直接吃这么散的日志，所以要先把它按用户聚合成一张表。</w:t>
      </w:r>
    </w:p>
    <w:p/>
    <w:p>
      <w:r>
        <w:rPr>
          <w:b/>
          <w:sz w:val="26"/>
        </w:rPr>
        <w:t>做了哪几大类特征</w:t>
      </w:r>
    </w:p>
    <w:p/>
    <w:p>
      <w:r>
        <w:rPr>
          <w:b/>
          <w:sz w:val="23"/>
        </w:rPr>
        <w:t>1. 多时间窗频次特征</w:t>
      </w:r>
    </w:p>
    <w:p/>
    <w:p>
      <w:r>
        <w:t>对每类行为都做最近：</w:t>
      </w:r>
    </w:p>
    <w:p/>
    <w:p>
      <w:pPr>
        <w:pStyle w:val="ListBullet"/>
      </w:pPr>
      <w:r>
        <w:t>`1` 天</w:t>
      </w:r>
    </w:p>
    <w:p>
      <w:pPr>
        <w:pStyle w:val="ListBullet"/>
      </w:pPr>
      <w:r>
        <w:t>`3` 天</w:t>
      </w:r>
    </w:p>
    <w:p>
      <w:pPr>
        <w:pStyle w:val="ListBullet"/>
      </w:pPr>
      <w:r>
        <w:t>`7` 天</w:t>
      </w:r>
    </w:p>
    <w:p>
      <w:pPr>
        <w:pStyle w:val="ListBullet"/>
      </w:pPr>
      <w:r>
        <w:t>`14` 天</w:t>
      </w:r>
    </w:p>
    <w:p>
      <w:pPr>
        <w:pStyle w:val="ListBullet"/>
      </w:pPr>
      <w:r>
        <w:t>`30` 天</w:t>
      </w:r>
    </w:p>
    <w:p/>
    <w:p>
      <w:r>
        <w:t>的行为次数。</w:t>
      </w:r>
    </w:p>
    <w:p/>
    <w:p>
      <w:r>
        <w:t>例如：</w:t>
      </w:r>
    </w:p>
    <w:p/>
    <w:p>
      <w:pPr>
        <w:pStyle w:val="ListBullet"/>
      </w:pPr>
      <w:r>
        <w:t>最近 7 天访问次数</w:t>
      </w:r>
    </w:p>
    <w:p>
      <w:pPr>
        <w:pStyle w:val="ListBullet"/>
      </w:pPr>
      <w:r>
        <w:t>最近 14 天加购次数</w:t>
      </w:r>
    </w:p>
    <w:p>
      <w:pPr>
        <w:pStyle w:val="ListBullet"/>
      </w:pPr>
      <w:r>
        <w:t>最近 30 天购买次数</w:t>
      </w:r>
    </w:p>
    <w:p/>
    <w:p>
      <w:r>
        <w:rPr>
          <w:b/>
          <w:sz w:val="26"/>
        </w:rPr>
        <w:t>2. Recency 特征</w:t>
      </w:r>
    </w:p>
    <w:p/>
    <w:p>
      <w:r>
        <w:t>也就是“最近一次发生某种行为距现在多少天”。</w:t>
      </w:r>
    </w:p>
    <w:p/>
    <w:p>
      <w:r>
        <w:t>例如：</w:t>
      </w:r>
    </w:p>
    <w:p/>
    <w:p>
      <w:pPr>
        <w:pStyle w:val="ListBullet"/>
      </w:pPr>
      <w:r>
        <w:t>最近一次访问距今多少天</w:t>
      </w:r>
    </w:p>
    <w:p>
      <w:pPr>
        <w:pStyle w:val="ListBullet"/>
      </w:pPr>
      <w:r>
        <w:t>最近一次加购距今多少天</w:t>
      </w:r>
    </w:p>
    <w:p>
      <w:pPr>
        <w:pStyle w:val="ListBullet"/>
      </w:pPr>
      <w:r>
        <w:t>最近一次购买距今多少天</w:t>
      </w:r>
    </w:p>
    <w:p/>
    <w:p>
      <w:r>
        <w:t>这类特征通常很强，因为“最近行为越远”，往往越像快流失。</w:t>
      </w:r>
    </w:p>
    <w:p/>
    <w:p>
      <w:r>
        <w:rPr>
          <w:b/>
          <w:sz w:val="26"/>
        </w:rPr>
        <w:t>3. 活跃度特征</w:t>
      </w:r>
    </w:p>
    <w:p/>
    <w:p>
      <w:r>
        <w:t>不是只看总次数，还看有多少天真的活跃。</w:t>
      </w:r>
    </w:p>
    <w:p/>
    <w:p>
      <w:r>
        <w:t>例如：</w:t>
      </w:r>
    </w:p>
    <w:p/>
    <w:p>
      <w:pPr>
        <w:pStyle w:val="ListBullet"/>
      </w:pPr>
      <w:r>
        <w:t>30 天活跃天数</w:t>
      </w:r>
    </w:p>
    <w:p>
      <w:pPr>
        <w:pStyle w:val="ListBullet"/>
      </w:pPr>
      <w:r>
        <w:t>30 天购买天数</w:t>
      </w:r>
    </w:p>
    <w:p>
      <w:pPr>
        <w:pStyle w:val="ListBullet"/>
      </w:pPr>
      <w:r>
        <w:t>30 天加购天数</w:t>
      </w:r>
    </w:p>
    <w:p/>
    <w:p>
      <w:r>
        <w:t>这能区分：</w:t>
      </w:r>
    </w:p>
    <w:p/>
    <w:p>
      <w:pPr>
        <w:pStyle w:val="ListBullet"/>
      </w:pPr>
      <w:r>
        <w:t>是连续活跃的用户</w:t>
      </w:r>
    </w:p>
    <w:p>
      <w:pPr>
        <w:pStyle w:val="ListBullet"/>
      </w:pPr>
      <w:r>
        <w:t>还是只在某一天集中点了很多次的用户</w:t>
      </w:r>
    </w:p>
    <w:p/>
    <w:p>
      <w:r>
        <w:rPr>
          <w:b/>
          <w:sz w:val="26"/>
        </w:rPr>
        <w:t>4. 漏斗转化特征</w:t>
      </w:r>
    </w:p>
    <w:p/>
    <w:p>
      <w:r>
        <w:t>把访问、加购、购买串起来看。</w:t>
      </w:r>
    </w:p>
    <w:p/>
    <w:p>
      <w:r>
        <w:t>例如：</w:t>
      </w:r>
    </w:p>
    <w:p/>
    <w:p>
      <w:pPr>
        <w:pStyle w:val="ListBullet"/>
      </w:pPr>
      <w:r>
        <w:t>`add_to_cart / page_visit`</w:t>
      </w:r>
    </w:p>
    <w:p>
      <w:pPr>
        <w:pStyle w:val="ListBullet"/>
      </w:pPr>
      <w:r>
        <w:t>`product_buy / add_to_cart`</w:t>
      </w:r>
    </w:p>
    <w:p>
      <w:pPr>
        <w:pStyle w:val="ListBullet"/>
      </w:pPr>
      <w:r>
        <w:t>`product_buy / page_visit`</w:t>
      </w:r>
    </w:p>
    <w:p>
      <w:pPr>
        <w:pStyle w:val="ListBullet"/>
      </w:pPr>
      <w:r>
        <w:t>`remove_from_cart / add_to_cart`</w:t>
      </w:r>
    </w:p>
    <w:p/>
    <w:p>
      <w:r>
        <w:t>这些特征能反映用户的购买意图强弱。</w:t>
      </w:r>
    </w:p>
    <w:p/>
    <w:p>
      <w:r>
        <w:rPr>
          <w:b/>
          <w:sz w:val="26"/>
        </w:rPr>
        <w:t>5. 商品属性相关特征</w:t>
      </w:r>
    </w:p>
    <w:p/>
    <w:p>
      <w:r>
        <w:t>因为有 `product_properties` 表，所以还能把商品价格和类目接进来。</w:t>
      </w:r>
    </w:p>
    <w:p/>
    <w:p>
      <w:r>
        <w:t>例如：</w:t>
      </w:r>
    </w:p>
    <w:p/>
    <w:p>
      <w:pPr>
        <w:pStyle w:val="ListBullet"/>
      </w:pPr>
      <w:r>
        <w:t>最近 30 天浏览类目数</w:t>
      </w:r>
    </w:p>
    <w:p>
      <w:pPr>
        <w:pStyle w:val="ListBullet"/>
      </w:pPr>
      <w:r>
        <w:t>最近 30 天购买类目数</w:t>
      </w:r>
    </w:p>
    <w:p>
      <w:pPr>
        <w:pStyle w:val="ListBullet"/>
      </w:pPr>
      <w:r>
        <w:t>浏览商品平均价格</w:t>
      </w:r>
    </w:p>
    <w:p>
      <w:pPr>
        <w:pStyle w:val="ListBullet"/>
      </w:pPr>
      <w:r>
        <w:t>购买商品平均价格</w:t>
      </w:r>
    </w:p>
    <w:p>
      <w:pPr>
        <w:pStyle w:val="ListBullet"/>
      </w:pPr>
      <w:r>
        <w:t>购买商品总金额近似统计</w:t>
      </w:r>
    </w:p>
    <w:p/>
    <w:p>
      <w:r>
        <w:rPr>
          <w:b/>
          <w:sz w:val="26"/>
        </w:rPr>
        <w:t>6. 搜索行为特征</w:t>
      </w:r>
    </w:p>
    <w:p/>
    <w:p>
      <w:r>
        <w:t>原来一开始设想里有搜索 embedding，但真实数据里不是 embedding，而是原始 query 文本。</w:t>
      </w:r>
    </w:p>
    <w:p/>
    <w:p>
      <w:r>
        <w:t>所以最后落地成了更实际的特征：</w:t>
      </w:r>
    </w:p>
    <w:p/>
    <w:p>
      <w:pPr>
        <w:pStyle w:val="ListBullet"/>
      </w:pPr>
      <w:r>
        <w:t>搜索次数</w:t>
      </w:r>
    </w:p>
    <w:p>
      <w:pPr>
        <w:pStyle w:val="ListBullet"/>
      </w:pPr>
      <w:r>
        <w:t>query 长度</w:t>
      </w:r>
    </w:p>
    <w:p>
      <w:pPr>
        <w:pStyle w:val="ListBullet"/>
      </w:pPr>
      <w:r>
        <w:t>query 词数</w:t>
      </w:r>
    </w:p>
    <w:p>
      <w:pPr>
        <w:pStyle w:val="ListBullet"/>
      </w:pPr>
      <w:r>
        <w:t>搜索后是否发生加购/购买</w:t>
      </w:r>
    </w:p>
    <w:p/>
    <w:p>
      <w:r>
        <w:rPr>
          <w:b/>
          <w:sz w:val="26"/>
        </w:rPr>
        <w:t>7. 趋势特征</w:t>
      </w:r>
    </w:p>
    <w:p/>
    <w:p>
      <w:r>
        <w:t>这是 strict 版里新增的重要部分，也是特征数从 `67` 变成 `100` 的重要原因之一。</w:t>
      </w:r>
    </w:p>
    <w:p/>
    <w:p>
      <w:r>
        <w:t>核心思想是：</w:t>
      </w:r>
    </w:p>
    <w:p/>
    <w:p>
      <w:pPr>
        <w:pStyle w:val="ListBullet"/>
      </w:pPr>
      <w:r>
        <w:t>不只看用户现在活不活跃</w:t>
      </w:r>
    </w:p>
    <w:p>
      <w:pPr>
        <w:pStyle w:val="ListBullet"/>
      </w:pPr>
      <w:r>
        <w:t>还看他最近是在变活跃，还是在快速沉默</w:t>
      </w:r>
    </w:p>
    <w:p/>
    <w:p>
      <w:r>
        <w:t>例如：</w:t>
      </w:r>
    </w:p>
    <w:p/>
    <w:p>
      <w:pPr>
        <w:pStyle w:val="ListBullet"/>
      </w:pPr>
      <w:r>
        <w:t>最近 7 天相对最近 30 天的行为占比</w:t>
      </w:r>
    </w:p>
    <w:p>
      <w:pPr>
        <w:pStyle w:val="ListBullet"/>
      </w:pPr>
      <w:r>
        <w:t>最近 3 天相对最近 14 天的行为占比</w:t>
      </w:r>
    </w:p>
    <w:p>
      <w:pPr>
        <w:pStyle w:val="ListBullet"/>
      </w:pPr>
      <w:r>
        <w:t>短期行为相对更早窗口的 delta 和 ratio</w:t>
      </w:r>
    </w:p>
    <w:p/>
    <w:p>
      <w:r>
        <w:rPr>
          <w:b/>
          <w:sz w:val="26"/>
        </w:rPr>
        <w:t>为什么用了 DuckDB</w:t>
      </w:r>
    </w:p>
    <w:p/>
    <w:p>
      <w:r>
        <w:t>因为 `page_visit` 这张表太大了，接近 `2 亿` 行。</w:t>
      </w:r>
    </w:p>
    <w:p/>
    <w:p>
      <w:r>
        <w:t>如果直接用 pandas 全量读，很容易：</w:t>
      </w:r>
    </w:p>
    <w:p/>
    <w:p>
      <w:pPr>
        <w:pStyle w:val="ListBullet"/>
      </w:pPr>
      <w:r>
        <w:t>内存压力大</w:t>
      </w:r>
    </w:p>
    <w:p>
      <w:pPr>
        <w:pStyle w:val="ListBullet"/>
      </w:pPr>
      <w:r>
        <w:t>跑得慢</w:t>
      </w:r>
    </w:p>
    <w:p>
      <w:pPr>
        <w:pStyle w:val="ListBullet"/>
      </w:pPr>
      <w:r>
        <w:t>不稳定</w:t>
      </w:r>
    </w:p>
    <w:p/>
    <w:p>
      <w:r>
        <w:t>所以这里把聚合过程改成了 `DuckDB on Parquet`。</w:t>
      </w:r>
    </w:p>
    <w:p/>
    <w:p>
      <w:r>
        <w:t>意思是：</w:t>
      </w:r>
    </w:p>
    <w:p/>
    <w:p>
      <w:pPr>
        <w:pStyle w:val="ListBullet"/>
      </w:pPr>
      <w:r>
        <w:t>不先把所有数据读进 pandas</w:t>
      </w:r>
    </w:p>
    <w:p>
      <w:pPr>
        <w:pStyle w:val="ListBullet"/>
      </w:pPr>
      <w:r>
        <w:t>而是让 DuckDB 直接对 parquet 做 SQL 聚合</w:t>
      </w:r>
    </w:p>
    <w:p/>
    <w:p>
      <w:r>
        <w:t>这一步很值得讲，因为它说明你处理过大规模日志，而不是只会在小表上跑 sklearn。</w:t>
      </w:r>
    </w:p>
    <w:p/>
    <w:p>
      <w:r>
        <w:rPr>
          <w:b/>
          <w:sz w:val="26"/>
        </w:rPr>
        <w:t>你可以怎么理解“特征工程”</w:t>
      </w:r>
    </w:p>
    <w:p/>
    <w:p>
      <w:r>
        <w:t>你就把它记成一句话：</w:t>
      </w:r>
    </w:p>
    <w:p/>
    <w:p>
      <w:r>
        <w:t>把用户过去 30 天的行为强度、最近活跃程度、购买意图、商品偏好和行为衰减趋势，压缩成一行可供模型学习的数字特征。</w:t>
      </w:r>
    </w:p>
    <w:p/>
    <w:p>
      <w:r>
        <w:rPr>
          <w:b/>
          <w:sz w:val="26"/>
        </w:rPr>
        <w:t>这一课你应该记住什么</w:t>
      </w:r>
    </w:p>
    <w:p/>
    <w:p>
      <w:pPr>
        <w:pStyle w:val="ListBullet"/>
      </w:pPr>
      <w:r>
        <w:t>特征工程是这个项目最核心的部分</w:t>
      </w:r>
    </w:p>
    <w:p>
      <w:pPr>
        <w:pStyle w:val="ListBullet"/>
      </w:pPr>
      <w:r>
        <w:t>核心特征包括频次、recency、活跃度、漏斗、商品属性、搜索、趋势</w:t>
      </w:r>
    </w:p>
    <w:p>
      <w:pPr>
        <w:pStyle w:val="ListBullet"/>
      </w:pPr>
      <w:r>
        <w:t>strict 版特征数增加到 `100`</w:t>
      </w:r>
    </w:p>
    <w:p>
      <w:pPr>
        <w:pStyle w:val="ListBullet"/>
      </w:pPr>
      <w:r>
        <w:t>DuckDB 是为了解决大表聚合问题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