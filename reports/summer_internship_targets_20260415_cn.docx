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适合投递的暑期实习方向（2026-04-15）</w:t>
      </w:r>
    </w:p>
    <w:p/>
    <w:p>
      <w:r>
        <w:rPr>
          <w:b/>
          <w:sz w:val="26"/>
        </w:rPr>
        <w:t>最推荐优先投递</w:t>
      </w:r>
    </w:p>
    <w:p/>
    <w:p>
      <w:r>
        <w:rPr>
          <w:b/>
          <w:sz w:val="23"/>
        </w:rPr>
        <w:t>1. 数据挖掘算法实习</w:t>
      </w:r>
    </w:p>
    <w:p/>
    <w:p>
      <w:r>
        <w:t>推荐理由：</w:t>
      </w:r>
    </w:p>
    <w:p/>
    <w:p>
      <w:pPr>
        <w:pStyle w:val="ListBullet"/>
      </w:pPr>
      <w:r>
        <w:t>你的 Synerise 项目和这类岗位最贴</w:t>
      </w:r>
    </w:p>
    <w:p>
      <w:pPr>
        <w:pStyle w:val="ListBullet"/>
      </w:pPr>
      <w:r>
        <w:t>强项正好是用户行为、时序样本、特征工程、Top-K 圈选</w:t>
      </w:r>
    </w:p>
    <w:p/>
    <w:p>
      <w:r>
        <w:t>建议搜索关键词：</w:t>
      </w:r>
    </w:p>
    <w:p/>
    <w:p>
      <w:pPr>
        <w:pStyle w:val="ListBullet"/>
      </w:pPr>
      <w:r>
        <w:t>数据挖掘算法实习</w:t>
      </w:r>
    </w:p>
    <w:p>
      <w:pPr>
        <w:pStyle w:val="ListBullet"/>
      </w:pPr>
      <w:r>
        <w:t>用户建模算法实习</w:t>
      </w:r>
    </w:p>
    <w:p>
      <w:pPr>
        <w:pStyle w:val="ListBullet"/>
      </w:pPr>
      <w:r>
        <w:t>用户增长算法实习</w:t>
      </w:r>
    </w:p>
    <w:p>
      <w:pPr>
        <w:pStyle w:val="ListBullet"/>
      </w:pPr>
      <w:r>
        <w:t>留存策略算法实习</w:t>
      </w:r>
    </w:p>
    <w:p/>
    <w:p>
      <w:r>
        <w:rPr>
          <w:b/>
          <w:sz w:val="26"/>
        </w:rPr>
        <w:t>第二优先级</w:t>
      </w:r>
    </w:p>
    <w:p/>
    <w:p>
      <w:r>
        <w:rPr>
          <w:b/>
          <w:sz w:val="23"/>
        </w:rPr>
        <w:t>2. 电商经营分析 / CRM / 流失预测相关实习</w:t>
      </w:r>
    </w:p>
    <w:p/>
    <w:p>
      <w:r>
        <w:t>推荐理由：</w:t>
      </w:r>
    </w:p>
    <w:p/>
    <w:p>
      <w:pPr>
        <w:pStyle w:val="ListBullet"/>
      </w:pPr>
      <w:r>
        <w:t>你的项目直接就是 churn prediction</w:t>
      </w:r>
    </w:p>
    <w:p>
      <w:pPr>
        <w:pStyle w:val="ListBullet"/>
      </w:pPr>
      <w:r>
        <w:t>还能讲 ROI 模拟和 A/B 设计</w:t>
      </w:r>
    </w:p>
    <w:p/>
    <w:p>
      <w:r>
        <w:t>建议搜索关键词：</w:t>
      </w:r>
    </w:p>
    <w:p/>
    <w:p>
      <w:pPr>
        <w:pStyle w:val="ListBullet"/>
      </w:pPr>
      <w:r>
        <w:t>用户增长实习</w:t>
      </w:r>
    </w:p>
    <w:p>
      <w:pPr>
        <w:pStyle w:val="ListBullet"/>
      </w:pPr>
      <w:r>
        <w:t>CRM 建模实习</w:t>
      </w:r>
    </w:p>
    <w:p>
      <w:pPr>
        <w:pStyle w:val="ListBullet"/>
      </w:pPr>
      <w:r>
        <w:t>流失预测实习</w:t>
      </w:r>
    </w:p>
    <w:p>
      <w:pPr>
        <w:pStyle w:val="ListBullet"/>
      </w:pPr>
      <w:r>
        <w:t>电商策略算法实习</w:t>
      </w:r>
    </w:p>
    <w:p>
      <w:pPr>
        <w:pStyle w:val="ListBullet"/>
      </w:pPr>
      <w:r>
        <w:t>经营分析算法实习</w:t>
      </w:r>
    </w:p>
    <w:p/>
    <w:p>
      <w:r>
        <w:rPr>
          <w:b/>
          <w:sz w:val="26"/>
        </w:rPr>
        <w:t>第三优先级</w:t>
      </w:r>
    </w:p>
    <w:p/>
    <w:p>
      <w:r>
        <w:rPr>
          <w:b/>
          <w:sz w:val="23"/>
        </w:rPr>
        <w:t>3. 通用机器学习算法实习</w:t>
      </w:r>
    </w:p>
    <w:p/>
    <w:p>
      <w:r>
        <w:t>推荐理由：</w:t>
      </w:r>
    </w:p>
    <w:p/>
    <w:p>
      <w:pPr>
        <w:pStyle w:val="ListBullet"/>
      </w:pPr>
      <w:r>
        <w:t>你有一套完整的 tabular ML 项目</w:t>
      </w:r>
    </w:p>
    <w:p>
      <w:pPr>
        <w:pStyle w:val="ListBullet"/>
      </w:pPr>
      <w:r>
        <w:t>也有一个时序多标签科研项目</w:t>
      </w:r>
    </w:p>
    <w:p/>
    <w:p>
      <w:r>
        <w:t>建议搜索关键词：</w:t>
      </w:r>
    </w:p>
    <w:p/>
    <w:p>
      <w:pPr>
        <w:pStyle w:val="ListBullet"/>
      </w:pPr>
      <w:r>
        <w:t>机器学习算法实习</w:t>
      </w:r>
    </w:p>
    <w:p>
      <w:pPr>
        <w:pStyle w:val="ListBullet"/>
      </w:pPr>
      <w:r>
        <w:t>算法策略实习</w:t>
      </w:r>
    </w:p>
    <w:p>
      <w:pPr>
        <w:pStyle w:val="ListBullet"/>
      </w:pPr>
      <w:r>
        <w:t>数据科学实习</w:t>
      </w:r>
    </w:p>
    <w:p/>
    <w:p>
      <w:r>
        <w:rPr>
          <w:b/>
          <w:sz w:val="26"/>
        </w:rPr>
        <w:t>可以投，但不要主打 Synerise</w:t>
      </w:r>
    </w:p>
    <w:p/>
    <w:p>
      <w:r>
        <w:rPr>
          <w:b/>
          <w:sz w:val="23"/>
        </w:rPr>
        <w:t>4. 推荐算法 / 搜索排序实习</w:t>
      </w:r>
    </w:p>
    <w:p/>
    <w:p>
      <w:r>
        <w:t>原因：</w:t>
      </w:r>
    </w:p>
    <w:p/>
    <w:p>
      <w:pPr>
        <w:pStyle w:val="ListBullet"/>
      </w:pPr>
      <w:r>
        <w:t>你的 Synerise 项目不是推荐排序任务</w:t>
      </w:r>
    </w:p>
    <w:p>
      <w:pPr>
        <w:pStyle w:val="ListBullet"/>
      </w:pPr>
      <w:r>
        <w:t>这类岗位更爱问召回、排序、多目标优化、曝光偏差和反馈回路</w:t>
      </w:r>
    </w:p>
    <w:p/>
    <w:p>
      <w:r>
        <w:t>如果要投，建议主打：</w:t>
      </w:r>
    </w:p>
    <w:p/>
    <w:p>
      <w:pPr>
        <w:pStyle w:val="ListBullet"/>
      </w:pPr>
      <w:r>
        <w:t>你有用户行为建模和大规模日志处理能力</w:t>
      </w:r>
    </w:p>
    <w:p>
      <w:pPr>
        <w:pStyle w:val="ListBullet"/>
      </w:pPr>
      <w:r>
        <w:t>但不要把这个项目包装成排序项目</w:t>
      </w:r>
    </w:p>
    <w:p/>
    <w:p>
      <w:r>
        <w:rPr>
          <w:b/>
          <w:sz w:val="26"/>
        </w:rPr>
        <w:t>可以作为补充投递</w:t>
      </w:r>
    </w:p>
    <w:p/>
    <w:p>
      <w:r>
        <w:rPr>
          <w:b/>
          <w:sz w:val="23"/>
        </w:rPr>
        <w:t>5. 工业 AI / 时序建模实习</w:t>
      </w:r>
    </w:p>
    <w:p/>
    <w:p>
      <w:r>
        <w:t>原因：</w:t>
      </w:r>
    </w:p>
    <w:p/>
    <w:p>
      <w:pPr>
        <w:pStyle w:val="ListBullet"/>
      </w:pPr>
      <w:r>
        <w:t>你的故障诊断项目和这类岗位也很贴</w:t>
      </w:r>
    </w:p>
    <w:p>
      <w:pPr>
        <w:pStyle w:val="ListBullet"/>
      </w:pPr>
      <w:r>
        <w:t>能跟 Synerise 形成“业务建模 + 时序科研”双项目组合</w:t>
      </w:r>
    </w:p>
    <w:p/>
    <w:p>
      <w:r>
        <w:rPr>
          <w:b/>
          <w:sz w:val="26"/>
        </w:rPr>
        <w:t>当前公开岗位给你的启示</w:t>
      </w:r>
    </w:p>
    <w:p/>
    <w:p>
      <w:r>
        <w:t>从当前公开的实习岗位描述看，用户行为理解、数据分析、用户画像、特征挖掘、Python/SQL 等能力仍然是高频要求。可参考：</w:t>
      </w:r>
    </w:p>
    <w:p/>
    <w:p>
      <w:pPr>
        <w:pStyle w:val="ListBullet"/>
      </w:pPr>
      <w:r>
        <w:t>百度实习岗位：[https://talent.baidu.com/jobs/list?recruitType=INTERN](https://talent.baidu.com/jobs/list?recruitType=INTERN)</w:t>
      </w:r>
    </w:p>
    <w:p>
      <w:pPr>
        <w:pStyle w:val="ListBullet"/>
      </w:pPr>
      <w:r>
        <w:t>百度数据分析实习样例：[https://talent.baidu.com/jobs/detail/INTERN/9fda9a23-dfce-4230-bbad-6dffe04b4e2e](https://talent.baidu.com/jobs/detail/INTERN/9fda9a23-dfce-4230-bbad-6dffe04b4e2e)</w:t>
      </w:r>
    </w:p>
    <w:p>
      <w:pPr>
        <w:pStyle w:val="ListBullet"/>
      </w:pPr>
      <w:r>
        <w:t>华为校园招聘入口：[https://career.huawei.com/reccampportal/hk/portal/campus-recruitment.html](https://career.huawei.com/reccampportal/hk/portal/campus-recruitment.html)</w:t>
      </w:r>
    </w:p>
    <w:p/>
    <w:p>
      <w:r>
        <w:rPr>
          <w:b/>
          <w:sz w:val="26"/>
        </w:rPr>
        <w:t>投递顺序建议</w:t>
      </w:r>
    </w:p>
    <w:p/>
    <w:p>
      <w:r>
        <w:t>最推荐的顺序：</w:t>
      </w:r>
    </w:p>
    <w:p/>
    <w:p>
      <w:r>
        <w:t>1. 数据挖掘 / 用户增长 / 留存策略</w:t>
      </w:r>
    </w:p>
    <w:p>
      <w:r>
        <w:t>2. 电商经营分析 / CRM 建模</w:t>
      </w:r>
    </w:p>
    <w:p>
      <w:r>
        <w:t>3. 通用机器学习</w:t>
      </w:r>
    </w:p>
    <w:p>
      <w:r>
        <w:t>4. 工业 AI / 时序建模</w:t>
      </w:r>
    </w:p>
    <w:p>
      <w:r>
        <w:t>5. 推荐算法 / 搜索排序</w:t>
      </w:r>
    </w:p>
    <w:p/>
    <w:p>
      <w:r>
        <w:rPr>
          <w:b/>
          <w:sz w:val="26"/>
        </w:rPr>
        <w:t>一句话建议</w:t>
      </w:r>
    </w:p>
    <w:p/>
    <w:p>
      <w:r>
        <w:t>如果你只想先投最稳的一批岗位，就优先投：</w:t>
      </w:r>
    </w:p>
    <w:p/>
    <w:p>
      <w:pPr>
        <w:pStyle w:val="ListBullet"/>
      </w:pPr>
      <w:r>
        <w:t>数据挖掘算法实习</w:t>
      </w:r>
    </w:p>
    <w:p>
      <w:pPr>
        <w:pStyle w:val="ListBullet"/>
      </w:pPr>
      <w:r>
        <w:t>用户增长 / 用户建模实习</w:t>
      </w:r>
    </w:p>
    <w:p>
      <w:pPr>
        <w:pStyle w:val="ListBullet"/>
      </w:pPr>
      <w:r>
        <w:t>电商经营分析 / CRM 建模实习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