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Synerise 项目客观定位与投递建议（2026-04-13）</w:t>
      </w:r>
    </w:p>
    <w:p/>
    <w:p>
      <w:r>
        <w:rPr>
          <w:b/>
          <w:sz w:val="26"/>
        </w:rPr>
        <w:t>结论先说</w:t>
      </w:r>
    </w:p>
    <w:p/>
    <w:p>
      <w:r>
        <w:t>这个项目不是“很水”，也不是“拿出去乱杀”的顶级算法项目。它的客观定位更接近：</w:t>
      </w:r>
    </w:p>
    <w:p/>
    <w:p>
      <w:pPr>
        <w:pStyle w:val="ListBullet"/>
      </w:pPr>
      <w:r>
        <w:t>一份扎实的、偏数据挖掘与经营建模的时序用户建模项目</w:t>
      </w:r>
    </w:p>
    <w:p>
      <w:pPr>
        <w:pStyle w:val="ListBullet"/>
      </w:pPr>
      <w:r>
        <w:t>强项在于大规模日志处理、用户级特征工程、时间切分、Top-K 与策略分析</w:t>
      </w:r>
    </w:p>
    <w:p>
      <w:pPr>
        <w:pStyle w:val="ListBullet"/>
      </w:pPr>
      <w:r>
        <w:t>短板在于没有真实线上环境、没有深度模型创新、没有论文级方法亮点</w:t>
      </w:r>
    </w:p>
    <w:p/>
    <w:p>
      <w:r>
        <w:t>如果你讲得稳，它足以支撑：</w:t>
      </w:r>
    </w:p>
    <w:p/>
    <w:p>
      <w:pPr>
        <w:pStyle w:val="ListBullet"/>
      </w:pPr>
      <w:r>
        <w:t>数据挖掘算法实习</w:t>
      </w:r>
    </w:p>
    <w:p>
      <w:pPr>
        <w:pStyle w:val="ListBullet"/>
      </w:pPr>
      <w:r>
        <w:t>用户增长 / CRM / 留存建模实习</w:t>
      </w:r>
    </w:p>
    <w:p>
      <w:pPr>
        <w:pStyle w:val="ListBullet"/>
      </w:pPr>
      <w:r>
        <w:t>机器学习算法实习（偏 tabular / 业务建模）</w:t>
      </w:r>
    </w:p>
    <w:p>
      <w:pPr>
        <w:pStyle w:val="ListBullet"/>
      </w:pPr>
      <w:r>
        <w:t>电商策略算法 / 经营分析算法实习</w:t>
      </w:r>
    </w:p>
    <w:p/>
    <w:p>
      <w:r>
        <w:t>如果你想靠它硬冲：</w:t>
      </w:r>
    </w:p>
    <w:p/>
    <w:p>
      <w:pPr>
        <w:pStyle w:val="ListBullet"/>
      </w:pPr>
      <w:r>
        <w:t>推荐排序核心算法</w:t>
      </w:r>
    </w:p>
    <w:p>
      <w:pPr>
        <w:pStyle w:val="ListBullet"/>
      </w:pPr>
      <w:r>
        <w:t>搜索排序核心算法</w:t>
      </w:r>
    </w:p>
    <w:p>
      <w:pPr>
        <w:pStyle w:val="ListBullet"/>
      </w:pPr>
      <w:r>
        <w:t>以大模型 / 深度学习 / 顶会论文为主的算法岗</w:t>
      </w:r>
    </w:p>
    <w:p/>
    <w:p>
      <w:r>
        <w:t>那就不够强。</w:t>
      </w:r>
    </w:p>
    <w:p/>
    <w:p>
      <w:r>
        <w:rPr>
          <w:b/>
          <w:sz w:val="26"/>
        </w:rPr>
        <w:t>为什么我说它不是很水</w:t>
      </w:r>
    </w:p>
    <w:p/>
    <w:p>
      <w:r>
        <w:rPr>
          <w:b/>
          <w:sz w:val="23"/>
        </w:rPr>
        <w:t>1. 数据和工程明显强于普通 churn 项目</w:t>
      </w:r>
    </w:p>
    <w:p/>
    <w:p>
      <w:r>
        <w:t>官方 Synerise 挑战说明明确写了挑战围绕统一用户行为建模展开，日志包括购买、加购、移除购物车、页面访问和搜索行为，数据以 Parquet 形式提供，并包含 churn open task。[官方 Summary](https://recsys.synerise.com/summary) [官方 GitHub](https://github.com/Synerise/recsys2025)</w:t>
      </w:r>
    </w:p>
    <w:p/>
    <w:p>
      <w:r>
        <w:t>这说明你的项目不是拿一个几千行 CSV 做课堂练习，而是基于官方大规模行为日志做的下游建模。</w:t>
      </w:r>
    </w:p>
    <w:p/>
    <w:p>
      <w:r>
        <w:rPr>
          <w:b/>
          <w:sz w:val="23"/>
        </w:rPr>
        <w:t>2. 公开同类 churn 项目大多更简单</w:t>
      </w:r>
    </w:p>
    <w:p/>
    <w:p>
      <w:r>
        <w:t>GitHub 上 `customer-churn-prediction` 主题下有大量公开项目，但大多数是小数据集、Jupyter Notebook、随机切分、传统分类器和简单 EDA。[GitHub Topics - customer-churn-prediction](https://github.com/topics/customer-churn-prediction)</w:t>
      </w:r>
    </w:p>
    <w:p/>
    <w:p>
      <w:r>
        <w:t>跟这些项目相比，你现在这份项目的优势是：</w:t>
      </w:r>
    </w:p>
    <w:p/>
    <w:p>
      <w:pPr>
        <w:pStyle w:val="ListBullet"/>
      </w:pPr>
      <w:r>
        <w:t>原始日志规模更大</w:t>
      </w:r>
    </w:p>
    <w:p>
      <w:pPr>
        <w:pStyle w:val="ListBullet"/>
      </w:pPr>
      <w:r>
        <w:t>用了 DuckDB 处理 parquet</w:t>
      </w:r>
    </w:p>
    <w:p>
      <w:pPr>
        <w:pStyle w:val="ListBullet"/>
      </w:pPr>
      <w:r>
        <w:t>有严格时间切分</w:t>
      </w:r>
    </w:p>
    <w:p>
      <w:pPr>
        <w:pStyle w:val="ListBullet"/>
      </w:pPr>
      <w:r>
        <w:t>有 rolling backtest</w:t>
      </w:r>
    </w:p>
    <w:p>
      <w:pPr>
        <w:pStyle w:val="ListBullet"/>
      </w:pPr>
      <w:r>
        <w:t>有 Top-K 策略分析</w:t>
      </w:r>
    </w:p>
    <w:p>
      <w:pPr>
        <w:pStyle w:val="ListBullet"/>
      </w:pPr>
      <w:r>
        <w:t>现在还补了 ROI 模拟和 A/B 设计</w:t>
      </w:r>
    </w:p>
    <w:p/>
    <w:p>
      <w:r>
        <w:t>所以它显著高于“普通 Kaggle churn notebook”。</w:t>
      </w:r>
    </w:p>
    <w:p/>
    <w:p>
      <w:r>
        <w:rPr>
          <w:b/>
          <w:sz w:val="26"/>
        </w:rPr>
        <w:t>为什么它也不是特别顶</w:t>
      </w:r>
    </w:p>
    <w:p/>
    <w:p>
      <w:r>
        <w:rPr>
          <w:b/>
          <w:sz w:val="23"/>
        </w:rPr>
        <w:t>1. 不是官方比赛标准交付物</w:t>
      </w:r>
    </w:p>
    <w:p/>
    <w:p>
      <w:r>
        <w:t>Synerise 官方 challenge 要提交的是用户表示 embedding，而不是直接提交 churn 概率。官方页面和仓库都明确写了，参赛者提交的是 universal behavioral profiles，组织方再拿这些表示去训练下游任务模型。[官方 Summary](https://recsys.synerise.com/summary) [官方 GitHub](https://github.com/Synerise/recsys2025)</w:t>
      </w:r>
    </w:p>
    <w:p/>
    <w:p>
      <w:r>
        <w:t>所以你现在这份项目更像：</w:t>
      </w:r>
    </w:p>
    <w:p/>
    <w:p>
      <w:pPr>
        <w:pStyle w:val="ListBullet"/>
      </w:pPr>
      <w:r>
        <w:t>“基于官方数据集独立完成的 churn prediction 项目”</w:t>
      </w:r>
    </w:p>
    <w:p/>
    <w:p>
      <w:r>
        <w:t>而不是：</w:t>
      </w:r>
    </w:p>
    <w:p/>
    <w:p>
      <w:pPr>
        <w:pStyle w:val="ListBullet"/>
      </w:pPr>
      <w:r>
        <w:t>“官方挑战标准参赛结果”</w:t>
      </w:r>
    </w:p>
    <w:p/>
    <w:p>
      <w:r>
        <w:rPr>
          <w:b/>
          <w:sz w:val="23"/>
        </w:rPr>
        <w:t>2. 算法深度偏业务建模，不偏前沿方法</w:t>
      </w:r>
    </w:p>
    <w:p/>
    <w:p>
      <w:r>
        <w:t>你当前主力方法还是：</w:t>
      </w:r>
    </w:p>
    <w:p/>
    <w:p>
      <w:pPr>
        <w:pStyle w:val="ListBullet"/>
      </w:pPr>
      <w:r>
        <w:t>用户级聚合特征</w:t>
      </w:r>
    </w:p>
    <w:p>
      <w:pPr>
        <w:pStyle w:val="ListBullet"/>
      </w:pPr>
      <w:r>
        <w:t>XGBoost / LightGBM</w:t>
      </w:r>
    </w:p>
    <w:p>
      <w:pPr>
        <w:pStyle w:val="ListBullet"/>
      </w:pPr>
      <w:r>
        <w:t>时间切分评估</w:t>
      </w:r>
    </w:p>
    <w:p/>
    <w:p>
      <w:r>
        <w:t>这对实习项目是合理的，但不属于方法创新很强的项目。</w:t>
      </w:r>
    </w:p>
    <w:p/>
    <w:p>
      <w:r>
        <w:rPr>
          <w:b/>
          <w:sz w:val="23"/>
        </w:rPr>
        <w:t>3. 没有真实线上闭环</w:t>
      </w:r>
    </w:p>
    <w:p/>
    <w:p>
      <w:r>
        <w:t>即使现在补了 ROI 模拟和 A/B 设计，它们仍然是：</w:t>
      </w:r>
    </w:p>
    <w:p/>
    <w:p>
      <w:pPr>
        <w:pStyle w:val="ListBullet"/>
      </w:pPr>
      <w:r>
        <w:t>离线模拟</w:t>
      </w:r>
    </w:p>
    <w:p>
      <w:pPr>
        <w:pStyle w:val="ListBullet"/>
      </w:pPr>
      <w:r>
        <w:t>上线方案</w:t>
      </w:r>
    </w:p>
    <w:p/>
    <w:p>
      <w:r>
        <w:t>不是已经落地的真实线上实验。</w:t>
      </w:r>
    </w:p>
    <w:p/>
    <w:p>
      <w:r>
        <w:rPr>
          <w:b/>
          <w:sz w:val="26"/>
        </w:rPr>
        <w:t>这个项目最适合投什么方向</w:t>
      </w:r>
    </w:p>
    <w:p/>
    <w:p>
      <w:r>
        <w:rPr>
          <w:b/>
          <w:sz w:val="23"/>
        </w:rPr>
        <w:t>第一梯队：最匹配</w:t>
      </w:r>
    </w:p>
    <w:p/>
    <w:p>
      <w:pPr>
        <w:pStyle w:val="ListBullet"/>
      </w:pPr>
      <w:r>
        <w:t>数据挖掘算法实习</w:t>
      </w:r>
    </w:p>
    <w:p>
      <w:pPr>
        <w:pStyle w:val="ListBullet"/>
      </w:pPr>
      <w:r>
        <w:t>用户增长 / 用户建模 / 留存策略实习</w:t>
      </w:r>
    </w:p>
    <w:p>
      <w:pPr>
        <w:pStyle w:val="ListBullet"/>
      </w:pPr>
      <w:r>
        <w:t>电商经营分析算法实习</w:t>
      </w:r>
    </w:p>
    <w:p>
      <w:pPr>
        <w:pStyle w:val="ListBullet"/>
      </w:pPr>
      <w:r>
        <w:t>CRM / 流失预测 / 用户价值建模实习</w:t>
      </w:r>
    </w:p>
    <w:p/>
    <w:p>
      <w:r>
        <w:t>原因：这个项目的主线和这些岗位的工作内容高度一致。</w:t>
      </w:r>
    </w:p>
    <w:p/>
    <w:p>
      <w:r>
        <w:rPr>
          <w:b/>
          <w:sz w:val="23"/>
        </w:rPr>
        <w:t>第二梯队：可以投</w:t>
      </w:r>
    </w:p>
    <w:p/>
    <w:p>
      <w:pPr>
        <w:pStyle w:val="ListBullet"/>
      </w:pPr>
      <w:r>
        <w:t>通用机器学习算法实习</w:t>
      </w:r>
    </w:p>
    <w:p>
      <w:pPr>
        <w:pStyle w:val="ListBullet"/>
      </w:pPr>
      <w:r>
        <w:t>风控 / 策略算法实习</w:t>
      </w:r>
    </w:p>
    <w:p>
      <w:pPr>
        <w:pStyle w:val="ListBullet"/>
      </w:pPr>
      <w:r>
        <w:t>工业 AI 里偏时序与表格建模的岗位</w:t>
      </w:r>
    </w:p>
    <w:p/>
    <w:p>
      <w:r>
        <w:t>原因：你能展示完整的机器学习建模流程和时序评估意识。</w:t>
      </w:r>
    </w:p>
    <w:p/>
    <w:p>
      <w:r>
        <w:rPr>
          <w:b/>
          <w:sz w:val="23"/>
        </w:rPr>
        <w:t>第三梯队：可以投，但不要主打它</w:t>
      </w:r>
    </w:p>
    <w:p/>
    <w:p>
      <w:pPr>
        <w:pStyle w:val="ListBullet"/>
      </w:pPr>
      <w:r>
        <w:t>推荐算法实习</w:t>
      </w:r>
    </w:p>
    <w:p>
      <w:pPr>
        <w:pStyle w:val="ListBullet"/>
      </w:pPr>
      <w:r>
        <w:t>搜索排序实习</w:t>
      </w:r>
    </w:p>
    <w:p/>
    <w:p>
      <w:r>
        <w:t>原因：当前项目不是排序问题，没有召回、排序、在线多目标优化、曝光反馈、样本偏差校正等核心内容。</w:t>
      </w:r>
    </w:p>
    <w:p/>
    <w:p>
      <w:r>
        <w:rPr>
          <w:b/>
          <w:sz w:val="23"/>
        </w:rPr>
        <w:t>第四梯队：不建议靠它硬冲</w:t>
      </w:r>
    </w:p>
    <w:p/>
    <w:p>
      <w:pPr>
        <w:pStyle w:val="ListBullet"/>
      </w:pPr>
      <w:r>
        <w:t>以大模型为主的算法实习</w:t>
      </w:r>
    </w:p>
    <w:p>
      <w:pPr>
        <w:pStyle w:val="ListBullet"/>
      </w:pPr>
      <w:r>
        <w:t>以论文和深度学习为主的科研算法岗</w:t>
      </w:r>
    </w:p>
    <w:p/>
    <w:p>
      <w:r>
        <w:t>原因：这项目的亮点不在深度模型和研究创新。</w:t>
      </w:r>
    </w:p>
    <w:p/>
    <w:p>
      <w:r>
        <w:rPr>
          <w:b/>
          <w:sz w:val="26"/>
        </w:rPr>
        <w:t>当前公开岗位对你这项目的启示</w:t>
      </w:r>
    </w:p>
    <w:p/>
    <w:p>
      <w:r>
        <w:rPr>
          <w:b/>
          <w:sz w:val="23"/>
        </w:rPr>
        <w:t>百度公开实习岗位</w:t>
      </w:r>
    </w:p>
    <w:p/>
    <w:p>
      <w:r>
        <w:t>百度校园招聘里，算法实习生和推荐算法实习生公开描述中反复出现：</w:t>
      </w:r>
    </w:p>
    <w:p/>
    <w:p>
      <w:pPr>
        <w:pStyle w:val="ListBullet"/>
      </w:pPr>
      <w:r>
        <w:t>理解用户行为</w:t>
      </w:r>
    </w:p>
    <w:p>
      <w:pPr>
        <w:pStyle w:val="ListBullet"/>
      </w:pPr>
      <w:r>
        <w:t>数据挖掘</w:t>
      </w:r>
    </w:p>
    <w:p>
      <w:pPr>
        <w:pStyle w:val="ListBullet"/>
      </w:pPr>
      <w:r>
        <w:t>海量数据分析</w:t>
      </w:r>
    </w:p>
    <w:p>
      <w:pPr>
        <w:pStyle w:val="ListBullet"/>
      </w:pPr>
      <w:r>
        <w:t>特征挖掘</w:t>
      </w:r>
    </w:p>
    <w:p>
      <w:pPr>
        <w:pStyle w:val="ListBullet"/>
      </w:pPr>
      <w:r>
        <w:t>Python / SQL / Shell</w:t>
      </w:r>
    </w:p>
    <w:p>
      <w:pPr>
        <w:pStyle w:val="ListBullet"/>
      </w:pPr>
      <w:r>
        <w:t>大规模机器学习</w:t>
      </w:r>
    </w:p>
    <w:p>
      <w:pPr>
        <w:pStyle w:val="ListBullet"/>
      </w:pPr>
      <w:r>
        <w:t>排序优化 / 用户建模</w:t>
      </w:r>
    </w:p>
    <w:p/>
    <w:p>
      <w:r>
        <w:t>可参考：</w:t>
      </w:r>
    </w:p>
    <w:p/>
    <w:p>
      <w:pPr>
        <w:pStyle w:val="ListBullet"/>
      </w:pPr>
      <w:r>
        <w:t>[百度算法实习生（J80417）](https://talent.baidu.com/jobs/detail/INTERN/90fde911-090d-4469-90b1-205f9a6d372f)</w:t>
      </w:r>
    </w:p>
    <w:p>
      <w:pPr>
        <w:pStyle w:val="ListBullet"/>
      </w:pPr>
      <w:r>
        <w:t>[百度推荐算法工程师实习生（J98214）](https://talent.baidu.com/jobs/list?recruitType=INTERN)</w:t>
      </w:r>
    </w:p>
    <w:p/>
    <w:p>
      <w:r>
        <w:t>这说明你的 Synerise 项目对“用户行为理解 + 特征挖掘 + 时序建模”这类岗位是有匹配度的。</w:t>
      </w:r>
    </w:p>
    <w:p/>
    <w:p>
      <w:r>
        <w:rPr>
          <w:b/>
          <w:sz w:val="23"/>
        </w:rPr>
        <w:t>华为公开校招信息</w:t>
      </w:r>
    </w:p>
    <w:p/>
    <w:p>
      <w:r>
        <w:t>华为官网当前仍在持续更新算法相关招聘和实习生批次，说明算法/AI 岗位总体仍是活跃方向。[华为校园招聘](https://career.huawei.com/reccampportal/hk/portal/campus-recruitment.html) [华为全球招聘页](https://career.huawei.com/reccampportal/portal5/huawei-special-recruitment.html)</w:t>
      </w:r>
    </w:p>
    <w:p/>
    <w:p>
      <w:r>
        <w:t>不过华为这类岗位更容易分化成：</w:t>
      </w:r>
    </w:p>
    <w:p/>
    <w:p>
      <w:pPr>
        <w:pStyle w:val="ListBullet"/>
      </w:pPr>
      <w:r>
        <w:t>深度学习 / 多模态 / 视觉 / 大模型</w:t>
      </w:r>
    </w:p>
    <w:p>
      <w:pPr>
        <w:pStyle w:val="ListBullet"/>
      </w:pPr>
      <w:r>
        <w:t>通用算法工程</w:t>
      </w:r>
    </w:p>
    <w:p/>
    <w:p>
      <w:r>
        <w:t>你的 Synerise 项目更适合后者，或者作为“业务建模能力”的补充证明。</w:t>
      </w:r>
    </w:p>
    <w:p/>
    <w:p>
      <w:r>
        <w:rPr>
          <w:b/>
          <w:sz w:val="26"/>
        </w:rPr>
        <w:t>客观评分</w:t>
      </w:r>
    </w:p>
    <w:p/>
    <w:p>
      <w:r>
        <w:t>下面这个分数不是绝对水平，而是“作为单个面试项目”的参考。</w:t>
      </w:r>
    </w:p>
    <w:p/>
    <w:p>
      <w:pPr>
        <w:pStyle w:val="ListBullet"/>
      </w:pPr>
      <w:r>
        <w:t>数据挖掘 / 用户增长 / CRM 建模：`8/10`</w:t>
      </w:r>
    </w:p>
    <w:p>
      <w:pPr>
        <w:pStyle w:val="ListBullet"/>
      </w:pPr>
      <w:r>
        <w:t>通用机器学习实习：`7.5/10`</w:t>
      </w:r>
    </w:p>
    <w:p>
      <w:pPr>
        <w:pStyle w:val="ListBullet"/>
      </w:pPr>
      <w:r>
        <w:t>电商策略 / 经营分析算法：`8/10`</w:t>
      </w:r>
    </w:p>
    <w:p>
      <w:pPr>
        <w:pStyle w:val="ListBullet"/>
      </w:pPr>
      <w:r>
        <w:t>推荐算法：`6/10`</w:t>
      </w:r>
    </w:p>
    <w:p>
      <w:pPr>
        <w:pStyle w:val="ListBullet"/>
      </w:pPr>
      <w:r>
        <w:t>搜索排序：`5.5/10`</w:t>
      </w:r>
    </w:p>
    <w:p>
      <w:pPr>
        <w:pStyle w:val="ListBullet"/>
      </w:pPr>
      <w:r>
        <w:t>研究型 / 深度学习型算法岗：`5/10`</w:t>
      </w:r>
    </w:p>
    <w:p/>
    <w:p>
      <w:r>
        <w:rPr>
          <w:b/>
          <w:sz w:val="26"/>
        </w:rPr>
        <w:t>你这个项目最容易被认可的点</w:t>
      </w:r>
    </w:p>
    <w:p/>
    <w:p>
      <w:pPr>
        <w:pStyle w:val="ListBullet"/>
      </w:pPr>
      <w:r>
        <w:t>数据规模大，不是玩具数据</w:t>
      </w:r>
    </w:p>
    <w:p>
      <w:pPr>
        <w:pStyle w:val="ListBullet"/>
      </w:pPr>
      <w:r>
        <w:t>时间切分意识强</w:t>
      </w:r>
    </w:p>
    <w:p>
      <w:pPr>
        <w:pStyle w:val="ListBullet"/>
      </w:pPr>
      <w:r>
        <w:t>特征工程主线清楚</w:t>
      </w:r>
    </w:p>
    <w:p>
      <w:pPr>
        <w:pStyle w:val="ListBullet"/>
      </w:pPr>
      <w:r>
        <w:t>用 DuckDB 解决大表聚合，有工程味</w:t>
      </w:r>
    </w:p>
    <w:p>
      <w:pPr>
        <w:pStyle w:val="ListBullet"/>
      </w:pPr>
      <w:r>
        <w:t>strict 版比旧版更合理</w:t>
      </w:r>
    </w:p>
    <w:p>
      <w:pPr>
        <w:pStyle w:val="ListBullet"/>
      </w:pPr>
      <w:r>
        <w:t>现在补了 Top-K、ROI 模拟和 A/B 设计，业务闭环更完整</w:t>
      </w:r>
    </w:p>
    <w:p/>
    <w:p>
      <w:r>
        <w:rPr>
          <w:b/>
          <w:sz w:val="26"/>
        </w:rPr>
        <w:t>最容易被质疑的点</w:t>
      </w:r>
    </w:p>
    <w:p/>
    <w:p>
      <w:pPr>
        <w:pStyle w:val="ListBullet"/>
      </w:pPr>
      <w:r>
        <w:t>不是官方比赛标准提交</w:t>
      </w:r>
    </w:p>
    <w:p>
      <w:pPr>
        <w:pStyle w:val="ListBullet"/>
      </w:pPr>
      <w:r>
        <w:t>没有真实线上实验</w:t>
      </w:r>
    </w:p>
    <w:p>
      <w:pPr>
        <w:pStyle w:val="ListBullet"/>
      </w:pPr>
      <w:r>
        <w:t>方法上不够“炫”</w:t>
      </w:r>
    </w:p>
    <w:p>
      <w:pPr>
        <w:pStyle w:val="ListBullet"/>
      </w:pPr>
      <w:r>
        <w:t>如果你自己讲不清楚，会显得像“别人帮你堆出来的项目”</w:t>
      </w:r>
    </w:p>
    <w:p/>
    <w:p>
      <w:r>
        <w:rPr>
          <w:b/>
          <w:sz w:val="26"/>
        </w:rPr>
        <w:t>我对你现在的真实建议</w:t>
      </w:r>
    </w:p>
    <w:p/>
    <w:p>
      <w:r>
        <w:rPr>
          <w:b/>
          <w:sz w:val="23"/>
        </w:rPr>
        <w:t>简历上怎么用</w:t>
      </w:r>
    </w:p>
    <w:p/>
    <w:p>
      <w:r>
        <w:t>可以把它放第一项目，尤其是投数据挖掘、用户增长、经营建模方向时。</w:t>
      </w:r>
    </w:p>
    <w:p/>
    <w:p>
      <w:r>
        <w:rPr>
          <w:b/>
          <w:sz w:val="23"/>
        </w:rPr>
        <w:t>面试里怎么用</w:t>
      </w:r>
    </w:p>
    <w:p/>
    <w:p>
      <w:r>
        <w:t xml:space="preserve">如果你现在对代码和逻辑已经能讲住，那它可以做主讲项目。  </w:t>
      </w:r>
    </w:p>
    <w:p>
      <w:r>
        <w:t>如果你还觉得自己不够稳，就把它当第一项目写简历、第二项目讲面试。</w:t>
      </w:r>
    </w:p>
    <w:p/>
    <w:p>
      <w:r>
        <w:rPr>
          <w:b/>
          <w:sz w:val="23"/>
        </w:rPr>
        <w:t>最吃香的投递方向</w:t>
      </w:r>
    </w:p>
    <w:p/>
    <w:p>
      <w:r>
        <w:t>按你当前这项目和你已有背景，最值得优先投的是：</w:t>
      </w:r>
    </w:p>
    <w:p/>
    <w:p>
      <w:r>
        <w:t>1. 数据挖掘算法实习</w:t>
      </w:r>
    </w:p>
    <w:p>
      <w:r>
        <w:t>2. 用户增长 / 用户建模 / 留存策略实习</w:t>
      </w:r>
    </w:p>
    <w:p>
      <w:r>
        <w:t>3. 电商经营分析 / CRM 建模实习</w:t>
      </w:r>
    </w:p>
    <w:p>
      <w:r>
        <w:t>4. 通用机器学习算法实习</w:t>
      </w:r>
    </w:p>
    <w:p>
      <w:r>
        <w:t>5. 工业 AI / 时序建模实习</w:t>
      </w:r>
    </w:p>
    <w:p/>
    <w:p>
      <w:r>
        <w:t>推荐算法和大模型岗不是不能投，但不要把希望主要压在这个项目上。</w:t>
      </w:r>
    </w:p>
    <w:p/>
    <w:p>
      <w:r>
        <w:rPr>
          <w:b/>
          <w:sz w:val="26"/>
        </w:rPr>
        <w:t>一句话最终结论</w:t>
      </w:r>
    </w:p>
    <w:p/>
    <w:p>
      <w:r>
        <w:t>这个项目是“对业务建模岗很能打、对推荐排序岗一般、对研究型算法岗偏弱”的项目。只要你讲得稳，它完全够你投一批高质量的数据挖掘、用户增长和机器学习实习岗位。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