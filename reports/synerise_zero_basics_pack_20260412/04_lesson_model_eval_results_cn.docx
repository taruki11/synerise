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4 课：模型、指标和结果怎么理解</w:t>
      </w:r>
    </w:p>
    <w:p/>
    <w:p>
      <w:r>
        <w:rPr>
          <w:b/>
          <w:sz w:val="26"/>
        </w:rPr>
        <w:t>一共用了哪些模型</w:t>
      </w:r>
    </w:p>
    <w:p/>
    <w:p>
      <w:r>
        <w:t>这个项目主要对比了 4 个模型：</w:t>
      </w:r>
    </w:p>
    <w:p/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LightGBM</w:t>
      </w:r>
    </w:p>
    <w:p>
      <w:pPr>
        <w:pStyle w:val="ListBullet"/>
      </w:pPr>
      <w:r>
        <w:t>XGBoost</w:t>
      </w:r>
    </w:p>
    <w:p/>
    <w:p>
      <w:r>
        <w:rPr>
          <w:b/>
          <w:sz w:val="26"/>
        </w:rPr>
        <w:t>为什么要这 4 个模型</w:t>
      </w:r>
    </w:p>
    <w:p/>
    <w:p>
      <w:r>
        <w:rPr>
          <w:b/>
          <w:sz w:val="23"/>
        </w:rPr>
        <w:t>Logistic Regression</w:t>
      </w:r>
    </w:p>
    <w:p/>
    <w:p>
      <w:r>
        <w:t>作用：</w:t>
      </w:r>
    </w:p>
    <w:p/>
    <w:p>
      <w:pPr>
        <w:pStyle w:val="ListBullet"/>
      </w:pPr>
      <w:r>
        <w:t>线性 baseline</w:t>
      </w:r>
    </w:p>
    <w:p>
      <w:pPr>
        <w:pStyle w:val="ListBullet"/>
      </w:pPr>
      <w:r>
        <w:t>方便看一个简单模型能做到什么程度</w:t>
      </w:r>
    </w:p>
    <w:p/>
    <w:p>
      <w:r>
        <w:rPr>
          <w:b/>
          <w:sz w:val="23"/>
        </w:rPr>
        <w:t>Random Forest</w:t>
      </w:r>
    </w:p>
    <w:p/>
    <w:p>
      <w:r>
        <w:t>作用：</w:t>
      </w:r>
    </w:p>
    <w:p/>
    <w:p>
      <w:pPr>
        <w:pStyle w:val="ListBullet"/>
      </w:pPr>
      <w:r>
        <w:t>传统树模型 baseline</w:t>
      </w:r>
    </w:p>
    <w:p>
      <w:pPr>
        <w:pStyle w:val="ListBullet"/>
      </w:pPr>
      <w:r>
        <w:t>用来验证非线性特征是否有用</w:t>
      </w:r>
    </w:p>
    <w:p/>
    <w:p>
      <w:r>
        <w:rPr>
          <w:b/>
          <w:sz w:val="23"/>
        </w:rPr>
        <w:t>LightGBM 和 XGBoost</w:t>
      </w:r>
    </w:p>
    <w:p/>
    <w:p>
      <w:r>
        <w:t>作用：</w:t>
      </w:r>
    </w:p>
    <w:p/>
    <w:p>
      <w:pPr>
        <w:pStyle w:val="ListBullet"/>
      </w:pPr>
      <w:r>
        <w:t>表格数据里的主力模型</w:t>
      </w:r>
    </w:p>
    <w:p>
      <w:pPr>
        <w:pStyle w:val="ListBullet"/>
      </w:pPr>
      <w:r>
        <w:t>很适合这种人工聚合特征很多的任务</w:t>
      </w:r>
    </w:p>
    <w:p/>
    <w:p>
      <w:r>
        <w:rPr>
          <w:b/>
          <w:sz w:val="26"/>
        </w:rPr>
        <w:t>看哪些指标</w:t>
      </w:r>
    </w:p>
    <w:p/>
    <w:p>
      <w:r>
        <w:t>这里不能只看 Accuracy。</w:t>
      </w:r>
    </w:p>
    <w:p/>
    <w:p>
      <w:r>
        <w:t>主要看：</w:t>
      </w:r>
    </w:p>
    <w:p/>
    <w:p>
      <w:pPr>
        <w:pStyle w:val="ListBullet"/>
      </w:pPr>
      <w:r>
        <w:t>`AUC`</w:t>
      </w:r>
    </w:p>
    <w:p>
      <w:pPr>
        <w:pStyle w:val="ListBullet"/>
      </w:pPr>
      <w:r>
        <w:t>`PR-AUC`</w:t>
      </w:r>
    </w:p>
    <w:p>
      <w:pPr>
        <w:pStyle w:val="ListBullet"/>
      </w:pPr>
      <w:r>
        <w:t>`Precision`</w:t>
      </w:r>
    </w:p>
    <w:p>
      <w:pPr>
        <w:pStyle w:val="ListBullet"/>
      </w:pPr>
      <w:r>
        <w:t>`Recall`</w:t>
      </w:r>
    </w:p>
    <w:p>
      <w:pPr>
        <w:pStyle w:val="ListBullet"/>
      </w:pPr>
      <w:r>
        <w:t>`F1`</w:t>
      </w:r>
    </w:p>
    <w:p>
      <w:pPr>
        <w:pStyle w:val="ListBullet"/>
      </w:pPr>
      <w:r>
        <w:t>`Top-K recall`</w:t>
      </w:r>
    </w:p>
    <w:p>
      <w:pPr>
        <w:pStyle w:val="ListBullet"/>
      </w:pPr>
      <w:r>
        <w:t>`lift`</w:t>
      </w:r>
    </w:p>
    <w:p/>
    <w:p>
      <w:r>
        <w:rPr>
          <w:b/>
          <w:sz w:val="26"/>
        </w:rPr>
        <w:t>这些指标你怎么用人话解释</w:t>
      </w:r>
    </w:p>
    <w:p/>
    <w:p>
      <w:pPr>
        <w:pStyle w:val="ListBullet"/>
      </w:pPr>
      <w:r>
        <w:t>`AUC`：模型整体排序能力强不强</w:t>
      </w:r>
    </w:p>
    <w:p>
      <w:pPr>
        <w:pStyle w:val="ListBullet"/>
      </w:pPr>
      <w:r>
        <w:t>`PR-AUC`：在正负样本不平衡时，更关注正类识别效果</w:t>
      </w:r>
    </w:p>
    <w:p>
      <w:pPr>
        <w:pStyle w:val="ListBullet"/>
      </w:pPr>
      <w:r>
        <w:t>`Precision`：被模型圈出来的人里，有多少真的是流失</w:t>
      </w:r>
    </w:p>
    <w:p>
      <w:pPr>
        <w:pStyle w:val="ListBullet"/>
      </w:pPr>
      <w:r>
        <w:t>`Recall`：真实流失用户里，有多少被模型抓到</w:t>
      </w:r>
    </w:p>
    <w:p>
      <w:pPr>
        <w:pStyle w:val="ListBullet"/>
      </w:pPr>
      <w:r>
        <w:t>`F1`：Precision 和 Recall 的平衡</w:t>
      </w:r>
    </w:p>
    <w:p>
      <w:pPr>
        <w:pStyle w:val="ListBullet"/>
      </w:pPr>
      <w:r>
        <w:t>`Top-K`：只圈最高风险的一部分用户时效果怎么样</w:t>
      </w:r>
    </w:p>
    <w:p>
      <w:pPr>
        <w:pStyle w:val="ListBullet"/>
      </w:pPr>
      <w:r>
        <w:t>`lift`：模型筛出来的人，相对整体平均水平，风险浓度提高了多少倍</w:t>
      </w:r>
    </w:p>
    <w:p/>
    <w:p>
      <w:r>
        <w:rPr>
          <w:b/>
          <w:sz w:val="26"/>
        </w:rPr>
        <w:t>为什么最新 strict 版更值得背</w:t>
      </w:r>
    </w:p>
    <w:p/>
    <w:p>
      <w:r>
        <w:t>旧 baseline 版的一个问题是：</w:t>
      </w:r>
    </w:p>
    <w:p/>
    <w:p>
      <w:pPr>
        <w:pStyle w:val="ListBullet"/>
      </w:pPr>
      <w:r>
        <w:t>正例率太高</w:t>
      </w:r>
    </w:p>
    <w:p>
      <w:pPr>
        <w:pStyle w:val="ListBullet"/>
      </w:pPr>
      <w:r>
        <w:t>会导致很多指标看起来很漂亮，但业务上解释不够硬</w:t>
      </w:r>
    </w:p>
    <w:p/>
    <w:p>
      <w:r>
        <w:t>strict 版把 active user 和 churn 定义都收紧之后，任务更合理，也更像真实经营场景。</w:t>
      </w:r>
    </w:p>
    <w:p/>
    <w:p>
      <w:r>
        <w:rPr>
          <w:b/>
          <w:sz w:val="26"/>
        </w:rPr>
        <w:t>最新 strict 版的核心结果</w:t>
      </w:r>
    </w:p>
    <w:p/>
    <w:p>
      <w:r>
        <w:t>这才是你现在应该优先背的结果。</w:t>
      </w:r>
    </w:p>
    <w:p/>
    <w:p>
      <w:r>
        <w:t>数据口径：</w:t>
      </w:r>
    </w:p>
    <w:p/>
    <w:p>
      <w:pPr>
        <w:pStyle w:val="ListBullet"/>
      </w:pPr>
      <w:r>
        <w:t>样本数：`748,347`</w:t>
      </w:r>
    </w:p>
    <w:p>
      <w:pPr>
        <w:pStyle w:val="ListBullet"/>
      </w:pPr>
      <w:r>
        <w:t>特征数：`100`</w:t>
      </w:r>
    </w:p>
    <w:p>
      <w:pPr>
        <w:pStyle w:val="ListBullet"/>
      </w:pPr>
      <w:r>
        <w:t>snapshot 数：`9`</w:t>
      </w:r>
    </w:p>
    <w:p>
      <w:pPr>
        <w:pStyle w:val="ListBullet"/>
      </w:pPr>
      <w:r>
        <w:t>正例率：`0.5518`</w:t>
      </w:r>
    </w:p>
    <w:p/>
    <w:p>
      <w:r>
        <w:t>最佳模型：</w:t>
      </w:r>
    </w:p>
    <w:p/>
    <w:p>
      <w:pPr>
        <w:pStyle w:val="ListBullet"/>
      </w:pPr>
      <w:r>
        <w:t>`XGBoost`</w:t>
      </w:r>
    </w:p>
    <w:p/>
    <w:p>
      <w:r>
        <w:t>测试集 refit 结果：</w:t>
      </w:r>
    </w:p>
    <w:p/>
    <w:p>
      <w:pPr>
        <w:pStyle w:val="ListBullet"/>
      </w:pPr>
      <w:r>
        <w:t>`AUC = 0.816`</w:t>
      </w:r>
    </w:p>
    <w:p>
      <w:pPr>
        <w:pStyle w:val="ListBullet"/>
      </w:pPr>
      <w:r>
        <w:t>`PR-AUC = 0.838`</w:t>
      </w:r>
    </w:p>
    <w:p>
      <w:pPr>
        <w:pStyle w:val="ListBullet"/>
      </w:pPr>
      <w:r>
        <w:t>`Precision = 0.732`</w:t>
      </w:r>
    </w:p>
    <w:p>
      <w:pPr>
        <w:pStyle w:val="ListBullet"/>
      </w:pPr>
      <w:r>
        <w:t>`Recall = 0.823`</w:t>
      </w:r>
    </w:p>
    <w:p>
      <w:pPr>
        <w:pStyle w:val="ListBullet"/>
      </w:pPr>
      <w:r>
        <w:t>`F1 = 0.775`</w:t>
      </w:r>
    </w:p>
    <w:p/>
    <w:p>
      <w:r>
        <w:t>rolling backtest：</w:t>
      </w:r>
    </w:p>
    <w:p/>
    <w:p>
      <w:pPr>
        <w:pStyle w:val="ListBullet"/>
      </w:pPr>
      <w:r>
        <w:t>测试集 `AUC mean = 0.806`</w:t>
      </w:r>
    </w:p>
    <w:p>
      <w:pPr>
        <w:pStyle w:val="ListBullet"/>
      </w:pPr>
      <w:r>
        <w:t>测试集 `PR-AUC mean = 0.844`</w:t>
      </w:r>
    </w:p>
    <w:p>
      <w:pPr>
        <w:pStyle w:val="ListBullet"/>
      </w:pPr>
      <w:r>
        <w:t>测试集 `F1 mean = 0.788`</w:t>
      </w:r>
    </w:p>
    <w:p/>
    <w:p>
      <w:r>
        <w:t>Top-K：</w:t>
      </w:r>
    </w:p>
    <w:p/>
    <w:p>
      <w:pPr>
        <w:pStyle w:val="ListBullet"/>
      </w:pPr>
      <w:r>
        <w:t>Top 10% 用户 `lift = 1.71`</w:t>
      </w:r>
    </w:p>
    <w:p>
      <w:pPr>
        <w:pStyle w:val="ListBullet"/>
      </w:pPr>
      <w:r>
        <w:t>Top 10% 用户 `churn_precision = 0.943`</w:t>
      </w:r>
    </w:p>
    <w:p/>
    <w:p>
      <w:r>
        <w:rPr>
          <w:b/>
          <w:sz w:val="26"/>
        </w:rPr>
        <w:t>这些结果应该怎么讲</w:t>
      </w:r>
    </w:p>
    <w:p/>
    <w:p>
      <w:r>
        <w:t>最稳的讲法是：</w:t>
      </w:r>
    </w:p>
    <w:p/>
    <w:p>
      <w:pPr>
        <w:pStyle w:val="ListBullet"/>
      </w:pPr>
      <w:r>
        <w:t>模型有不错的整体排序能力</w:t>
      </w:r>
    </w:p>
    <w:p>
      <w:pPr>
        <w:pStyle w:val="ListBullet"/>
      </w:pPr>
      <w:r>
        <w:t>在多个时间折上表现相对稳定</w:t>
      </w:r>
    </w:p>
    <w:p>
      <w:pPr>
        <w:pStyle w:val="ListBullet"/>
      </w:pPr>
      <w:r>
        <w:t>如果业务只触达风险最高的 10% 用户，模型筛出来的人群流失密度明显高于整体平均水平</w:t>
      </w:r>
    </w:p>
    <w:p/>
    <w:p>
      <w:r>
        <w:t>这样讲比只背一个 AUC 更像真实业务项目。</w:t>
      </w:r>
    </w:p>
    <w:p/>
    <w:p>
      <w:r>
        <w:rPr>
          <w:b/>
          <w:sz w:val="26"/>
        </w:rPr>
        <w:t>为什么 XGBoost 最好</w:t>
      </w:r>
    </w:p>
    <w:p/>
    <w:p>
      <w:r>
        <w:t>因为这个任务是典型表格二分类问题：</w:t>
      </w:r>
    </w:p>
    <w:p/>
    <w:p>
      <w:pPr>
        <w:pStyle w:val="ListBullet"/>
      </w:pPr>
      <w:r>
        <w:t>人工聚合特征多</w:t>
      </w:r>
    </w:p>
    <w:p>
      <w:pPr>
        <w:pStyle w:val="ListBullet"/>
      </w:pPr>
      <w:r>
        <w:t>非线性关系强</w:t>
      </w:r>
    </w:p>
    <w:p>
      <w:pPr>
        <w:pStyle w:val="ListBullet"/>
      </w:pPr>
      <w:r>
        <w:t>特征之间有交互</w:t>
      </w:r>
    </w:p>
    <w:p/>
    <w:p>
      <w:r>
        <w:t>XGBoost 对这类问题通常表现稳定，所以最终成为最优模型是很合理的。</w:t>
      </w:r>
    </w:p>
    <w:p/>
    <w:p>
      <w:r>
        <w:rPr>
          <w:b/>
          <w:sz w:val="26"/>
        </w:rPr>
        <w:t>旧版结果你要不要记</w:t>
      </w:r>
    </w:p>
    <w:p/>
    <w:p>
      <w:r>
        <w:t>可以知道，但不要主打。</w:t>
      </w:r>
    </w:p>
    <w:p/>
    <w:p>
      <w:r>
        <w:t>原因：</w:t>
      </w:r>
    </w:p>
    <w:p/>
    <w:p>
      <w:pPr>
        <w:pStyle w:val="ListBullet"/>
      </w:pPr>
      <w:r>
        <w:t>旧版结果帮助你理解项目演化过程</w:t>
      </w:r>
    </w:p>
    <w:p>
      <w:pPr>
        <w:pStyle w:val="ListBullet"/>
      </w:pPr>
      <w:r>
        <w:t>strict 版更适合作为面试主版本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最优模型是 XGBoost</w:t>
      </w:r>
    </w:p>
    <w:p>
      <w:pPr>
        <w:pStyle w:val="ListBullet"/>
      </w:pPr>
      <w:r>
        <w:t>strict 版比旧 baseline 更适合拿去面试</w:t>
      </w:r>
    </w:p>
    <w:p>
      <w:pPr>
        <w:pStyle w:val="ListBullet"/>
      </w:pPr>
      <w:r>
        <w:t>重点不是单个分数，而是“时间稳定性 + Top-K 业务价值”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