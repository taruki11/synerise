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第 5 课：面试时应该怎么讲，怎么讲更安全</w:t>
      </w:r>
    </w:p>
    <w:p/>
    <w:p>
      <w:r>
        <w:rPr>
          <w:b/>
          <w:sz w:val="26"/>
        </w:rPr>
        <w:t>最安全的一句话版本</w:t>
      </w:r>
    </w:p>
    <w:p/>
    <w:p>
      <w:r>
        <w:t>我做的是一个基于官方 Synerise 真实电商行为日志的用户流失预测项目，目标是识别未来 14 天可能停止购买的活跃用户，并通过时间切分、多时间窗特征和 XGBoost 建模，为运营提供高风险用户优先触达名单。</w:t>
      </w:r>
    </w:p>
    <w:p/>
    <w:p>
      <w:r>
        <w:rPr>
          <w:b/>
          <w:sz w:val="26"/>
        </w:rPr>
        <w:t>30 秒版本</w:t>
      </w:r>
    </w:p>
    <w:p/>
    <w:p>
      <w:r>
        <w:t>我做的是用户级 14 天流失预测，不是推荐排序。数据来自官方 Synerise 电商行为日志，总量大约 2.25 亿条。我按 `client_id` 聚合了多时间窗频次、recency、漏斗、商品属性和趋势特征，严格用时间切分训练 LR、RF、LightGBM 和 XGBoost，最终 strict 版 XGBoost 测试集 AUC 大约 0.816，Top 10% 用户 lift 大约 1.71。</w:t>
      </w:r>
    </w:p>
    <w:p/>
    <w:p>
      <w:r>
        <w:rPr>
          <w:b/>
          <w:sz w:val="26"/>
        </w:rPr>
        <w:t>3 分钟主线怎么讲</w:t>
      </w:r>
    </w:p>
    <w:p/>
    <w:p>
      <w:r>
        <w:t>你开口时按这个顺序：</w:t>
      </w:r>
    </w:p>
    <w:p/>
    <w:p>
      <w:r>
        <w:t>1. 先讲业务目标：识别快流失用户</w:t>
      </w:r>
    </w:p>
    <w:p>
      <w:r>
        <w:t>2. 再讲数据规模：2.25 亿级真实电商日志</w:t>
      </w:r>
    </w:p>
    <w:p>
      <w:r>
        <w:t>3. 再讲任务定义：30 天观察窗，14 天预测窗，时间切分</w:t>
      </w:r>
    </w:p>
    <w:p>
      <w:r>
        <w:t>4. 再讲方法：用户级特征工程 + 4 个模型对比</w:t>
      </w:r>
    </w:p>
    <w:p>
      <w:r>
        <w:t>5. 再讲工程亮点：DuckDB on Parquet</w:t>
      </w:r>
    </w:p>
    <w:p>
      <w:r>
        <w:t>6. 最后讲 strict 版结果和 Top-K 价值</w:t>
      </w:r>
    </w:p>
    <w:p/>
    <w:p>
      <w:r>
        <w:rPr>
          <w:b/>
          <w:sz w:val="26"/>
        </w:rPr>
        <w:t>如果面试官问“你做了什么”</w:t>
      </w:r>
    </w:p>
    <w:p/>
    <w:p>
      <w:r>
        <w:t>你现在更适合用下面这种真实、稳妥的说法：</w:t>
      </w:r>
    </w:p>
    <w:p/>
    <w:p>
      <w:pPr>
        <w:pStyle w:val="ListBullet"/>
      </w:pPr>
      <w:r>
        <w:t>这是我近期重点完成并系统梳理的个人建模项目</w:t>
      </w:r>
    </w:p>
    <w:p>
      <w:pPr>
        <w:pStyle w:val="ListBullet"/>
      </w:pPr>
      <w:r>
        <w:t>我主要掌握的是任务定义、特征工程、评估分析和业务解释这条主线</w:t>
      </w:r>
    </w:p>
    <w:p>
      <w:pPr>
        <w:pStyle w:val="ListBullet"/>
      </w:pPr>
      <w:r>
        <w:t>我现在能比较清楚地说明为什么这样定义 churn、为什么要时间切分、为什么 strict 版更合理</w:t>
      </w:r>
    </w:p>
    <w:p/>
    <w:p>
      <w:r>
        <w:t>不要硬说：</w:t>
      </w:r>
    </w:p>
    <w:p/>
    <w:p>
      <w:pPr>
        <w:pStyle w:val="ListBullet"/>
      </w:pPr>
      <w:r>
        <w:t>全部底层实现我都亲手独立完成了</w:t>
      </w:r>
    </w:p>
    <w:p>
      <w:pPr>
        <w:pStyle w:val="ListBullet"/>
      </w:pPr>
      <w:r>
        <w:t>每个函数细节我都非常熟</w:t>
      </w:r>
    </w:p>
    <w:p/>
    <w:p>
      <w:r>
        <w:t>如果你暂时还讲不到那种细节，反而容易被追问穿。</w:t>
      </w:r>
    </w:p>
    <w:p/>
    <w:p>
      <w:r>
        <w:rPr>
          <w:b/>
          <w:sz w:val="26"/>
        </w:rPr>
        <w:t>你现在最该背的 5 个亮点</w:t>
      </w:r>
    </w:p>
    <w:p/>
    <w:p>
      <w:pPr>
        <w:pStyle w:val="ListBullet"/>
      </w:pPr>
      <w:r>
        <w:t>这不是推荐，而是 churn prediction</w:t>
      </w:r>
    </w:p>
    <w:p>
      <w:pPr>
        <w:pStyle w:val="ListBullet"/>
      </w:pPr>
      <w:r>
        <w:t>数据是 2 亿级真实日志</w:t>
      </w:r>
    </w:p>
    <w:p>
      <w:pPr>
        <w:pStyle w:val="ListBullet"/>
      </w:pPr>
      <w:r>
        <w:t>核心价值在用户级特征工程，不只是调模型</w:t>
      </w:r>
    </w:p>
    <w:p>
      <w:pPr>
        <w:pStyle w:val="ListBullet"/>
      </w:pPr>
      <w:r>
        <w:t>工程上用 DuckDB 解决了超大 `page_visit` 表聚合问题</w:t>
      </w:r>
    </w:p>
    <w:p>
      <w:pPr>
        <w:pStyle w:val="ListBullet"/>
      </w:pPr>
      <w:r>
        <w:t>strict 版结果更健康，而且做了 rolling backtest 和 Top-K 分析</w:t>
      </w:r>
    </w:p>
    <w:p/>
    <w:p>
      <w:r>
        <w:rPr>
          <w:b/>
          <w:sz w:val="26"/>
        </w:rPr>
        <w:t>最容易被问到的 5 个问题</w:t>
      </w:r>
    </w:p>
    <w:p/>
    <w:p>
      <w:r>
        <w:rPr>
          <w:b/>
          <w:sz w:val="23"/>
        </w:rPr>
        <w:t>1. 为什么要做 strict 版</w:t>
      </w:r>
    </w:p>
    <w:p/>
    <w:p>
      <w:r>
        <w:t>因为旧版 active user 和 churn 定义偏宽，任务虽然能做，但业务解释性没那么强。strict 版更接近真正的“近期还在参与、但接下来明显沉默”的用户。</w:t>
      </w:r>
    </w:p>
    <w:p/>
    <w:p>
      <w:r>
        <w:rPr>
          <w:b/>
          <w:sz w:val="23"/>
        </w:rPr>
        <w:t>2. 为什么要时间切分</w:t>
      </w:r>
    </w:p>
    <w:p/>
    <w:p>
      <w:r>
        <w:t>因为行为日志不能随机切分，随机切分会穿越时间，结果会虚高。</w:t>
      </w:r>
    </w:p>
    <w:p/>
    <w:p>
      <w:r>
        <w:rPr>
          <w:b/>
          <w:sz w:val="23"/>
        </w:rPr>
        <w:t>3. 为什么不用深度学习</w:t>
      </w:r>
    </w:p>
    <w:p/>
    <w:p>
      <w:r>
        <w:t>因为当前任务是典型表格二分类，人工聚合特征已经很强，用 XGBoost/LightGBM 更直接、更稳，也更适合面试讲清楚。</w:t>
      </w:r>
    </w:p>
    <w:p/>
    <w:p>
      <w:r>
        <w:rPr>
          <w:b/>
          <w:sz w:val="23"/>
        </w:rPr>
        <w:t>4. 为什么要做 Top-K</w:t>
      </w:r>
    </w:p>
    <w:p/>
    <w:p>
      <w:r>
        <w:t>因为真实业务不会对所有用户都触达，通常是预算有限，只优先干预最高风险的一批用户。</w:t>
      </w:r>
    </w:p>
    <w:p/>
    <w:p>
      <w:r>
        <w:rPr>
          <w:b/>
          <w:sz w:val="23"/>
        </w:rPr>
        <w:t>5. 这个项目最大的不足是什么</w:t>
      </w:r>
    </w:p>
    <w:p/>
    <w:p>
      <w:r>
        <w:t>可以继续补更细的用户分群、ROI 估计、触达成本和更精细的 churn 周期定义。</w:t>
      </w:r>
    </w:p>
    <w:p/>
    <w:p>
      <w:r>
        <w:rPr>
          <w:b/>
          <w:sz w:val="26"/>
        </w:rPr>
        <w:t>你现在面试时最需要避免的事</w:t>
      </w:r>
    </w:p>
    <w:p/>
    <w:p>
      <w:pPr>
        <w:pStyle w:val="ListBullet"/>
      </w:pPr>
      <w:r>
        <w:t>不要把旧版 baseline 和 strict 版数字混着讲</w:t>
      </w:r>
    </w:p>
    <w:p>
      <w:pPr>
        <w:pStyle w:val="ListBullet"/>
      </w:pPr>
      <w:r>
        <w:t>不要把推荐系统和 churn prediction 讲混</w:t>
      </w:r>
    </w:p>
    <w:p>
      <w:pPr>
        <w:pStyle w:val="ListBullet"/>
      </w:pPr>
      <w:r>
        <w:t>不要只背结果，不解释任务定义为什么合理</w:t>
      </w:r>
    </w:p>
    <w:p>
      <w:pPr>
        <w:pStyle w:val="ListBullet"/>
      </w:pPr>
      <w:r>
        <w:t>不要把自己说成对所有代码实现都完全精通</w:t>
      </w:r>
    </w:p>
    <w:p/>
    <w:p>
      <w:r>
        <w:rPr>
          <w:b/>
          <w:sz w:val="26"/>
        </w:rPr>
        <w:t>这一课你应该记住什么</w:t>
      </w:r>
    </w:p>
    <w:p/>
    <w:p>
      <w:pPr>
        <w:pStyle w:val="ListBullet"/>
      </w:pPr>
      <w:r>
        <w:t>你要讲“主线”，不是背一堆零散指标</w:t>
      </w:r>
    </w:p>
    <w:p>
      <w:pPr>
        <w:pStyle w:val="ListBullet"/>
      </w:pPr>
      <w:r>
        <w:t>你完全可以诚实地讲成“我重点完成并系统梳理了这个项目”</w:t>
      </w:r>
    </w:p>
    <w:p>
      <w:pPr>
        <w:pStyle w:val="ListBullet"/>
      </w:pPr>
      <w:r>
        <w:t>strict 版是你现在的主讲版本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