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第 2 课：样本、标签、时间切分怎么定义</w:t>
      </w:r>
    </w:p>
    <w:p/>
    <w:p>
      <w:r>
        <w:rPr>
          <w:b/>
          <w:sz w:val="26"/>
        </w:rPr>
        <w:t>样本单位是什么</w:t>
      </w:r>
    </w:p>
    <w:p/>
    <w:p>
      <w:r>
        <w:t>样本单位是 `client_id`。</w:t>
      </w:r>
    </w:p>
    <w:p/>
    <w:p>
      <w:r>
        <w:t>意思是：</w:t>
      </w:r>
    </w:p>
    <w:p/>
    <w:p>
      <w:pPr>
        <w:pStyle w:val="ListBullet"/>
      </w:pPr>
      <w:r>
        <w:t>每一行不是一次点击</w:t>
      </w:r>
    </w:p>
    <w:p>
      <w:pPr>
        <w:pStyle w:val="ListBullet"/>
      </w:pPr>
      <w:r>
        <w:t>每一行也不是一次购买</w:t>
      </w:r>
    </w:p>
    <w:p>
      <w:pPr>
        <w:pStyle w:val="ListBullet"/>
      </w:pPr>
      <w:r>
        <w:t>每一行是“某个用户在某个 snapshot 时刻的状态”</w:t>
      </w:r>
    </w:p>
    <w:p/>
    <w:p>
      <w:r>
        <w:t>所以这是一个用户级分类任务。</w:t>
      </w:r>
    </w:p>
    <w:p/>
    <w:p>
      <w:r>
        <w:rPr>
          <w:b/>
          <w:sz w:val="26"/>
        </w:rPr>
        <w:t>观察窗口和预测窗口是什么</w:t>
      </w:r>
    </w:p>
    <w:p/>
    <w:p>
      <w:r>
        <w:t>我们给每个 snapshot 定两个时间段：</w:t>
      </w:r>
    </w:p>
    <w:p/>
    <w:p>
      <w:pPr>
        <w:pStyle w:val="ListBullet"/>
      </w:pPr>
      <w:r>
        <w:t>观察窗口：过去 `30` 天</w:t>
      </w:r>
    </w:p>
    <w:p>
      <w:pPr>
        <w:pStyle w:val="ListBullet"/>
      </w:pPr>
      <w:r>
        <w:t>预测窗口：未来 `14` 天</w:t>
      </w:r>
    </w:p>
    <w:p/>
    <w:p>
      <w:r>
        <w:t>观察窗口用来做特征，预测窗口用来打标签。</w:t>
      </w:r>
    </w:p>
    <w:p/>
    <w:p>
      <w:r>
        <w:rPr>
          <w:b/>
          <w:sz w:val="26"/>
        </w:rPr>
        <w:t>标签怎么打</w:t>
      </w:r>
    </w:p>
    <w:p/>
    <w:p>
      <w:r>
        <w:t>最基础的标签定义是：</w:t>
      </w:r>
    </w:p>
    <w:p/>
    <w:p>
      <w:pPr>
        <w:pStyle w:val="ListBullet"/>
      </w:pPr>
      <w:r>
        <w:t>如果用户未来 14 天没有任何 `product_buy`，记为 `churn = 1`</w:t>
      </w:r>
    </w:p>
    <w:p>
      <w:pPr>
        <w:pStyle w:val="ListBullet"/>
      </w:pPr>
      <w:r>
        <w:t>如果未来 14 天还有 `product_buy`，记为 `churn = 0`</w:t>
      </w:r>
    </w:p>
    <w:p/>
    <w:p>
      <w:r>
        <w:t>你可以把它理解成：</w:t>
      </w:r>
    </w:p>
    <w:p/>
    <w:p>
      <w:pPr>
        <w:pStyle w:val="ListBullet"/>
      </w:pPr>
      <w:r>
        <w:t>`1` 是“流失了”</w:t>
      </w:r>
    </w:p>
    <w:p>
      <w:pPr>
        <w:pStyle w:val="ListBullet"/>
      </w:pPr>
      <w:r>
        <w:t>`0` 是“没流失”</w:t>
      </w:r>
    </w:p>
    <w:p/>
    <w:p>
      <w:r>
        <w:rPr>
          <w:b/>
          <w:sz w:val="26"/>
        </w:rPr>
        <w:t>为什么不能把所有用户都拿来做样本</w:t>
      </w:r>
    </w:p>
    <w:p/>
    <w:p>
      <w:r>
        <w:t>因为有些用户本来就不是活跃用户。</w:t>
      </w:r>
    </w:p>
    <w:p/>
    <w:p>
      <w:r>
        <w:t>如果把很久以前来过一次、之后再也没回来的人也都塞进来，任务会失真，模型也会变成“猜谁本来就不活跃”。</w:t>
      </w:r>
    </w:p>
    <w:p/>
    <w:p>
      <w:r>
        <w:t>所以要先定义 active user。</w:t>
      </w:r>
    </w:p>
    <w:p/>
    <w:p>
      <w:r>
        <w:rPr>
          <w:b/>
          <w:sz w:val="26"/>
        </w:rPr>
        <w:t>这个项目里出现过哪些 active user 定义</w:t>
      </w:r>
    </w:p>
    <w:p/>
    <w:p>
      <w:r>
        <w:rPr>
          <w:b/>
          <w:sz w:val="23"/>
        </w:rPr>
        <w:t>旧版 A：`historical_buyers`</w:t>
      </w:r>
    </w:p>
    <w:p/>
    <w:p>
      <w:r>
        <w:t>定义：</w:t>
      </w:r>
    </w:p>
    <w:p/>
    <w:p>
      <w:pPr>
        <w:pStyle w:val="ListBullet"/>
      </w:pPr>
      <w:r>
        <w:t>用户在 snapshot 之前历史上至少买过一次</w:t>
      </w:r>
    </w:p>
    <w:p/>
    <w:p>
      <w:r>
        <w:t>优点：</w:t>
      </w:r>
    </w:p>
    <w:p/>
    <w:p>
      <w:pPr>
        <w:pStyle w:val="ListBullet"/>
      </w:pPr>
      <w:r>
        <w:t>口径简单</w:t>
      </w:r>
    </w:p>
    <w:p>
      <w:pPr>
        <w:pStyle w:val="ListBullet"/>
      </w:pPr>
      <w:r>
        <w:t>跟官方 baseline 比较接近</w:t>
      </w:r>
    </w:p>
    <w:p/>
    <w:p>
      <w:r>
        <w:t>缺点：</w:t>
      </w:r>
    </w:p>
    <w:p/>
    <w:p>
      <w:pPr>
        <w:pStyle w:val="ListBullet"/>
      </w:pPr>
      <w:r>
        <w:t>会把很久不动的老用户也算进来</w:t>
      </w:r>
    </w:p>
    <w:p/>
    <w:p>
      <w:r>
        <w:rPr>
          <w:b/>
          <w:sz w:val="23"/>
        </w:rPr>
        <w:t>旧版 B：`recently_active_buyers`</w:t>
      </w:r>
    </w:p>
    <w:p/>
    <w:p>
      <w:r>
        <w:t>定义：</w:t>
      </w:r>
    </w:p>
    <w:p/>
    <w:p>
      <w:pPr>
        <w:pStyle w:val="ListBullet"/>
      </w:pPr>
      <w:r>
        <w:t>用户历史上至少买过一次</w:t>
      </w:r>
    </w:p>
    <w:p>
      <w:pPr>
        <w:pStyle w:val="ListBullet"/>
      </w:pPr>
      <w:r>
        <w:t>并且观察窗口 30 天内至少有一次 `page_visit/add_to_cart/product_buy`</w:t>
      </w:r>
    </w:p>
    <w:p/>
    <w:p>
      <w:r>
        <w:t>优点：</w:t>
      </w:r>
    </w:p>
    <w:p/>
    <w:p>
      <w:pPr>
        <w:pStyle w:val="ListBullet"/>
      </w:pPr>
      <w:r>
        <w:t>比旧版 A 更接近“当前活跃用户”</w:t>
      </w:r>
    </w:p>
    <w:p/>
    <w:p>
      <w:r>
        <w:t>缺点：</w:t>
      </w:r>
    </w:p>
    <w:p/>
    <w:p>
      <w:pPr>
        <w:pStyle w:val="ListBullet"/>
      </w:pPr>
      <w:r>
        <w:t>还是偏宽，有些用户只是偶尔来一下</w:t>
      </w:r>
    </w:p>
    <w:p/>
    <w:p>
      <w:r>
        <w:rPr>
          <w:b/>
          <w:sz w:val="23"/>
        </w:rPr>
        <w:t>最新 strict 版：`recent_engaged_buyers`</w:t>
      </w:r>
    </w:p>
    <w:p/>
    <w:p>
      <w:r>
        <w:t>定义：</w:t>
      </w:r>
    </w:p>
    <w:p/>
    <w:p>
      <w:pPr>
        <w:pStyle w:val="ListBullet"/>
      </w:pPr>
      <w:r>
        <w:t>用户在观察窗口 30 天内至少买过一次</w:t>
      </w:r>
    </w:p>
    <w:p>
      <w:pPr>
        <w:pStyle w:val="ListBullet"/>
      </w:pPr>
      <w:r>
        <w:t>并且最近 7 天至少还有一次 `page_visit/add_to_cart/product_buy`</w:t>
      </w:r>
    </w:p>
    <w:p/>
    <w:p>
      <w:r>
        <w:t>这个定义更严格，也更像真正值得经营的活跃用户。</w:t>
      </w:r>
    </w:p>
    <w:p/>
    <w:p>
      <w:r>
        <w:rPr>
          <w:b/>
          <w:sz w:val="26"/>
        </w:rPr>
        <w:t>这个项目里出现过哪些 churn 定义</w:t>
      </w:r>
    </w:p>
    <w:p/>
    <w:p>
      <w:r>
        <w:rPr>
          <w:b/>
          <w:sz w:val="23"/>
        </w:rPr>
        <w:t>旧版：`no_buy_in_label_window`</w:t>
      </w:r>
    </w:p>
    <w:p/>
    <w:p>
      <w:r>
        <w:t>定义：</w:t>
      </w:r>
    </w:p>
    <w:p/>
    <w:p>
      <w:pPr>
        <w:pStyle w:val="ListBullet"/>
      </w:pPr>
      <w:r>
        <w:t>未来 14 天没有购买就算 churn</w:t>
      </w:r>
    </w:p>
    <w:p/>
    <w:p>
      <w:r>
        <w:t>问题：</w:t>
      </w:r>
    </w:p>
    <w:p/>
    <w:p>
      <w:pPr>
        <w:pStyle w:val="ListBullet"/>
      </w:pPr>
      <w:r>
        <w:t>有些用户只是这 14 天没买，但并不是真的失活</w:t>
      </w:r>
    </w:p>
    <w:p/>
    <w:p>
      <w:r>
        <w:rPr>
          <w:b/>
          <w:sz w:val="23"/>
        </w:rPr>
        <w:t>最新 strict 版：`no_buy_and_low_future_activity`</w:t>
      </w:r>
    </w:p>
    <w:p/>
    <w:p>
      <w:r>
        <w:t>定义：</w:t>
      </w:r>
    </w:p>
    <w:p/>
    <w:p>
      <w:pPr>
        <w:pStyle w:val="ListBullet"/>
      </w:pPr>
      <w:r>
        <w:t>未来 14 天没有购买</w:t>
      </w:r>
    </w:p>
    <w:p>
      <w:pPr>
        <w:pStyle w:val="ListBullet"/>
      </w:pPr>
      <w:r>
        <w:t>并且未来活跃天数不超过 `1` 天</w:t>
      </w:r>
    </w:p>
    <w:p/>
    <w:p>
      <w:r>
        <w:t>这个定义更接近“既没买，也几乎不再活跃”的流失。</w:t>
      </w:r>
    </w:p>
    <w:p/>
    <w:p>
      <w:r>
        <w:rPr>
          <w:b/>
          <w:sz w:val="26"/>
        </w:rPr>
        <w:t>为什么一定要时间切分</w:t>
      </w:r>
    </w:p>
    <w:p/>
    <w:p>
      <w:r>
        <w:t>这个项目不能随机切分 train/test。</w:t>
      </w:r>
    </w:p>
    <w:p/>
    <w:p>
      <w:r>
        <w:t>原因很简单：</w:t>
      </w:r>
    </w:p>
    <w:p/>
    <w:p>
      <w:pPr>
        <w:pStyle w:val="ListBullet"/>
      </w:pPr>
      <w:r>
        <w:t>日志数据有明显时间顺序</w:t>
      </w:r>
    </w:p>
    <w:p>
      <w:pPr>
        <w:pStyle w:val="ListBullet"/>
      </w:pPr>
      <w:r>
        <w:t>随机切分会把未来模式泄漏到训练集</w:t>
      </w:r>
    </w:p>
    <w:p>
      <w:pPr>
        <w:pStyle w:val="ListBullet"/>
      </w:pPr>
      <w:r>
        <w:t>线上部署时模型只能看到过去，不能看到未来</w:t>
      </w:r>
    </w:p>
    <w:p/>
    <w:p>
      <w:r>
        <w:t>所以这里必须按时间做 snapshot 切分。</w:t>
      </w:r>
    </w:p>
    <w:p/>
    <w:p>
      <w:r>
        <w:rPr>
          <w:b/>
          <w:sz w:val="26"/>
        </w:rPr>
        <w:t>snapshot 是什么意思</w:t>
      </w:r>
    </w:p>
    <w:p/>
    <w:p>
      <w:r>
        <w:t>你可以把 snapshot 理解成：</w:t>
      </w:r>
    </w:p>
    <w:p/>
    <w:p>
      <w:pPr>
        <w:pStyle w:val="ListBullet"/>
      </w:pPr>
      <w:r>
        <w:t>在某一天，站在那个时间点往前看 30 天，往后看 14 天</w:t>
      </w:r>
    </w:p>
    <w:p>
      <w:pPr>
        <w:pStyle w:val="ListBullet"/>
      </w:pPr>
      <w:r>
        <w:t>给每个用户生成一行样本</w:t>
      </w:r>
    </w:p>
    <w:p/>
    <w:p>
      <w:r>
        <w:t>这个项目里一共做了 `9` 个 snapshot。</w:t>
      </w:r>
    </w:p>
    <w:p/>
    <w:p>
      <w:r>
        <w:rPr>
          <w:b/>
          <w:sz w:val="26"/>
        </w:rPr>
        <w:t>这一课你应该记住什么</w:t>
      </w:r>
    </w:p>
    <w:p/>
    <w:p>
      <w:pPr>
        <w:pStyle w:val="ListBullet"/>
      </w:pPr>
      <w:r>
        <w:t>样本单位是 `client_id`</w:t>
      </w:r>
    </w:p>
    <w:p>
      <w:pPr>
        <w:pStyle w:val="ListBullet"/>
      </w:pPr>
      <w:r>
        <w:t>特征看过去 30 天</w:t>
      </w:r>
    </w:p>
    <w:p>
      <w:pPr>
        <w:pStyle w:val="ListBullet"/>
      </w:pPr>
      <w:r>
        <w:t>标签看未来 14 天</w:t>
      </w:r>
    </w:p>
    <w:p>
      <w:pPr>
        <w:pStyle w:val="ListBullet"/>
      </w:pPr>
      <w:r>
        <w:t>active user 定义会影响任务难度和业务含义</w:t>
      </w:r>
    </w:p>
    <w:p>
      <w:pPr>
        <w:pStyle w:val="ListBullet"/>
      </w:pPr>
      <w:r>
        <w:t>time split 比 random split 更合理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